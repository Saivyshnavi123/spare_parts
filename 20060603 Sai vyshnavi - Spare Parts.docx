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A37E" w14:textId="1ED69AEA" w:rsidR="009618BA" w:rsidRDefault="009618BA" w:rsidP="009618BA">
      <w:pPr>
        <w:pStyle w:val="Title"/>
        <w:jc w:val="center"/>
        <w:rPr>
          <w:rFonts w:asciiTheme="minorHAnsi" w:hAnsiTheme="minorHAnsi"/>
          <w:color w:val="000000" w:themeColor="text1"/>
        </w:rPr>
      </w:pPr>
      <w:r>
        <w:rPr>
          <w:noProof/>
        </w:rPr>
        <w:drawing>
          <wp:anchor distT="114300" distB="114300" distL="114300" distR="114300" simplePos="0" relativeHeight="251659264" behindDoc="0" locked="0" layoutInCell="1" hidden="0" allowOverlap="1" wp14:anchorId="6B34124D" wp14:editId="666E373B">
            <wp:simplePos x="0" y="0"/>
            <wp:positionH relativeFrom="column">
              <wp:posOffset>1095829</wp:posOffset>
            </wp:positionH>
            <wp:positionV relativeFrom="paragraph">
              <wp:posOffset>725896</wp:posOffset>
            </wp:positionV>
            <wp:extent cx="3582670" cy="1977390"/>
            <wp:effectExtent l="0" t="0" r="0" b="3810"/>
            <wp:wrapTopAndBottom distT="114300" distB="114300"/>
            <wp:docPr id="1" name="image2.png"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logo with blue text&#10;&#10;Description automatically generated"/>
                    <pic:cNvPicPr preferRelativeResize="0"/>
                  </pic:nvPicPr>
                  <pic:blipFill>
                    <a:blip r:embed="rId6"/>
                    <a:srcRect/>
                    <a:stretch>
                      <a:fillRect/>
                    </a:stretch>
                  </pic:blipFill>
                  <pic:spPr>
                    <a:xfrm>
                      <a:off x="0" y="0"/>
                      <a:ext cx="3582670" cy="1977390"/>
                    </a:xfrm>
                    <a:prstGeom prst="rect">
                      <a:avLst/>
                    </a:prstGeom>
                    <a:ln/>
                  </pic:spPr>
                </pic:pic>
              </a:graphicData>
            </a:graphic>
            <wp14:sizeRelH relativeFrom="margin">
              <wp14:pctWidth>0</wp14:pctWidth>
            </wp14:sizeRelH>
            <wp14:sizeRelV relativeFrom="margin">
              <wp14:pctHeight>0</wp14:pctHeight>
            </wp14:sizeRelV>
          </wp:anchor>
        </w:drawing>
      </w:r>
    </w:p>
    <w:p w14:paraId="3F9E67F4" w14:textId="7F69F485" w:rsidR="009618BA" w:rsidRDefault="009618BA" w:rsidP="009618BA">
      <w:pPr>
        <w:pStyle w:val="Title"/>
        <w:jc w:val="center"/>
        <w:rPr>
          <w:rFonts w:asciiTheme="minorHAnsi" w:hAnsiTheme="minorHAnsi"/>
          <w:color w:val="000000" w:themeColor="text1"/>
        </w:rPr>
      </w:pPr>
      <w:bookmarkStart w:id="0" w:name="_krwmmscxw409" w:colFirst="0" w:colLast="0"/>
      <w:bookmarkEnd w:id="0"/>
      <w:r>
        <w:rPr>
          <w:rFonts w:asciiTheme="minorHAnsi" w:hAnsiTheme="minorHAnsi"/>
          <w:color w:val="000000" w:themeColor="text1"/>
        </w:rPr>
        <w:t xml:space="preserve">  </w:t>
      </w:r>
    </w:p>
    <w:p w14:paraId="681E3FAB" w14:textId="77777777" w:rsidR="009618BA" w:rsidRDefault="009618BA" w:rsidP="009618BA">
      <w:pPr>
        <w:pStyle w:val="Title"/>
        <w:rPr>
          <w:rFonts w:asciiTheme="minorHAnsi" w:hAnsiTheme="minorHAnsi"/>
          <w:color w:val="000000" w:themeColor="text1"/>
        </w:rPr>
      </w:pPr>
    </w:p>
    <w:p w14:paraId="449A8D12" w14:textId="77777777" w:rsidR="009618BA" w:rsidRDefault="009618BA" w:rsidP="009618BA">
      <w:pPr>
        <w:pStyle w:val="Title"/>
        <w:jc w:val="center"/>
        <w:rPr>
          <w:rFonts w:asciiTheme="minorHAnsi" w:hAnsiTheme="minorHAnsi"/>
          <w:color w:val="000000" w:themeColor="text1"/>
        </w:rPr>
      </w:pPr>
    </w:p>
    <w:p w14:paraId="7F8B78A5" w14:textId="6B7D650D" w:rsidR="00970644" w:rsidRPr="009618BA" w:rsidRDefault="00000000" w:rsidP="009618BA">
      <w:pPr>
        <w:pStyle w:val="Title"/>
        <w:jc w:val="center"/>
        <w:rPr>
          <w:rFonts w:asciiTheme="minorHAnsi" w:hAnsiTheme="minorHAnsi"/>
          <w:color w:val="000000" w:themeColor="text1"/>
        </w:rPr>
      </w:pPr>
      <w:r w:rsidRPr="009618BA">
        <w:rPr>
          <w:rFonts w:asciiTheme="minorHAnsi" w:hAnsiTheme="minorHAnsi"/>
          <w:color w:val="000000" w:themeColor="text1"/>
        </w:rPr>
        <w:t>Auto Spare Parts Management Syste</w:t>
      </w:r>
      <w:r w:rsidR="009618BA">
        <w:rPr>
          <w:rFonts w:asciiTheme="minorHAnsi" w:hAnsiTheme="minorHAnsi"/>
          <w:color w:val="000000" w:themeColor="text1"/>
        </w:rPr>
        <w:t>m</w:t>
      </w:r>
    </w:p>
    <w:p w14:paraId="24A0572A" w14:textId="77777777" w:rsidR="00970644" w:rsidRPr="009618BA" w:rsidRDefault="00970644"/>
    <w:p w14:paraId="363CBE73" w14:textId="77777777" w:rsidR="00970644" w:rsidRDefault="00970644" w:rsidP="009618BA">
      <w:pPr>
        <w:jc w:val="both"/>
      </w:pPr>
    </w:p>
    <w:p w14:paraId="04462299" w14:textId="77777777" w:rsidR="009618BA" w:rsidRDefault="009618BA" w:rsidP="009618BA">
      <w:pPr>
        <w:jc w:val="both"/>
      </w:pPr>
    </w:p>
    <w:p w14:paraId="4076071B" w14:textId="77777777" w:rsidR="009618BA" w:rsidRPr="009618BA" w:rsidRDefault="009618BA" w:rsidP="009618BA">
      <w:pPr>
        <w:jc w:val="both"/>
      </w:pPr>
    </w:p>
    <w:p w14:paraId="53631399" w14:textId="77777777" w:rsidR="00970644" w:rsidRPr="009618BA" w:rsidRDefault="00000000" w:rsidP="009618BA">
      <w:pPr>
        <w:jc w:val="right"/>
      </w:pPr>
      <w:r w:rsidRPr="009618BA">
        <w:t xml:space="preserve">MODULE TITLE: </w:t>
      </w:r>
    </w:p>
    <w:p w14:paraId="1AF3BBE9" w14:textId="77777777" w:rsidR="00970644" w:rsidRPr="009618BA" w:rsidRDefault="00000000" w:rsidP="009618BA">
      <w:pPr>
        <w:jc w:val="right"/>
      </w:pPr>
      <w:r w:rsidRPr="009618BA">
        <w:t>Programming for Information Systems</w:t>
      </w:r>
    </w:p>
    <w:p w14:paraId="137C9FA1" w14:textId="474C4470" w:rsidR="00970644" w:rsidRPr="009618BA" w:rsidRDefault="00000000" w:rsidP="009618BA">
      <w:pPr>
        <w:jc w:val="right"/>
      </w:pPr>
      <w:r w:rsidRPr="009618BA">
        <w:t>Konakanchi Sai Vyshnavi</w:t>
      </w:r>
    </w:p>
    <w:p w14:paraId="2F04AFFE" w14:textId="77777777" w:rsidR="00970644" w:rsidRDefault="00000000" w:rsidP="009618BA">
      <w:pPr>
        <w:jc w:val="right"/>
      </w:pPr>
      <w:r w:rsidRPr="009618BA">
        <w:t>Student ID: 20060603</w:t>
      </w:r>
    </w:p>
    <w:p w14:paraId="09A81E6F" w14:textId="77777777" w:rsidR="00FB5F49" w:rsidRDefault="00FB5F49" w:rsidP="009618BA">
      <w:pPr>
        <w:pStyle w:val="Heading2"/>
        <w:rPr>
          <w:rFonts w:asciiTheme="minorHAnsi" w:hAnsiTheme="minorHAnsi"/>
          <w:color w:val="000000" w:themeColor="text1"/>
          <w:sz w:val="24"/>
          <w:szCs w:val="24"/>
        </w:rPr>
      </w:pPr>
    </w:p>
    <w:p w14:paraId="628EB08D" w14:textId="77777777" w:rsidR="00FB5F49" w:rsidRDefault="00FB5F49" w:rsidP="009618BA">
      <w:pPr>
        <w:pStyle w:val="Heading2"/>
        <w:rPr>
          <w:rFonts w:asciiTheme="minorHAnsi" w:hAnsiTheme="minorHAnsi"/>
          <w:color w:val="000000" w:themeColor="text1"/>
          <w:sz w:val="24"/>
          <w:szCs w:val="24"/>
        </w:rPr>
      </w:pPr>
    </w:p>
    <w:p w14:paraId="0E1CD9E8" w14:textId="77777777" w:rsidR="00FB5F49" w:rsidRDefault="00FB5F49" w:rsidP="009618BA">
      <w:pPr>
        <w:pStyle w:val="Heading2"/>
        <w:rPr>
          <w:rFonts w:asciiTheme="minorHAnsi" w:hAnsiTheme="minorHAnsi"/>
          <w:color w:val="000000" w:themeColor="text1"/>
          <w:sz w:val="24"/>
          <w:szCs w:val="24"/>
        </w:rPr>
      </w:pPr>
    </w:p>
    <w:p w14:paraId="505A8FB9" w14:textId="77777777" w:rsidR="00FB5F49" w:rsidRDefault="00FB5F49" w:rsidP="009618BA">
      <w:pPr>
        <w:pStyle w:val="Heading2"/>
        <w:rPr>
          <w:rFonts w:asciiTheme="minorHAnsi" w:hAnsiTheme="minorHAnsi"/>
          <w:color w:val="000000" w:themeColor="text1"/>
          <w:sz w:val="24"/>
          <w:szCs w:val="24"/>
        </w:rPr>
      </w:pPr>
    </w:p>
    <w:p w14:paraId="4DB01994" w14:textId="014D7B4D" w:rsidR="009618BA" w:rsidRPr="00FB5F49" w:rsidRDefault="009618BA" w:rsidP="009618BA">
      <w:pPr>
        <w:pStyle w:val="Heading2"/>
        <w:rPr>
          <w:rFonts w:asciiTheme="minorHAnsi" w:hAnsiTheme="minorHAnsi"/>
          <w:color w:val="000000" w:themeColor="text1"/>
          <w:sz w:val="24"/>
          <w:szCs w:val="24"/>
        </w:rPr>
      </w:pPr>
      <w:r w:rsidRPr="009618BA">
        <w:rPr>
          <w:rFonts w:asciiTheme="minorHAnsi" w:hAnsiTheme="minorHAnsi"/>
          <w:color w:val="000000" w:themeColor="text1"/>
          <w:sz w:val="24"/>
          <w:szCs w:val="24"/>
        </w:rPr>
        <w:t xml:space="preserve">Github Link: </w:t>
      </w:r>
      <w:r w:rsidR="00FB5F49">
        <w:rPr>
          <w:rFonts w:asciiTheme="minorHAnsi" w:hAnsiTheme="minorHAnsi"/>
          <w:color w:val="000000" w:themeColor="text1"/>
          <w:sz w:val="24"/>
          <w:szCs w:val="24"/>
        </w:rPr>
        <w:t xml:space="preserve">    </w:t>
      </w:r>
      <w:r w:rsidR="00FB5F49" w:rsidRPr="00FB5F49">
        <w:rPr>
          <w:rFonts w:asciiTheme="minorHAnsi" w:hAnsiTheme="minorHAnsi"/>
          <w:color w:val="000000" w:themeColor="text1"/>
          <w:sz w:val="24"/>
          <w:szCs w:val="24"/>
        </w:rPr>
        <w:t>https://github.com/Saivyshnavi123/spare_parts.git</w:t>
      </w:r>
    </w:p>
    <w:p w14:paraId="0C988443" w14:textId="77777777" w:rsidR="009618BA" w:rsidRPr="009618BA" w:rsidRDefault="009618BA" w:rsidP="009618BA">
      <w:pPr>
        <w:jc w:val="right"/>
      </w:pPr>
    </w:p>
    <w:p w14:paraId="6054940A" w14:textId="77777777" w:rsidR="009618BA" w:rsidRDefault="009618BA" w:rsidP="009618BA"/>
    <w:p w14:paraId="24481524" w14:textId="77777777" w:rsidR="00FB5F49" w:rsidRDefault="00FB5F49" w:rsidP="009618BA"/>
    <w:p w14:paraId="04F8ADBA" w14:textId="77777777" w:rsidR="00FB5F49" w:rsidRDefault="00FB5F49" w:rsidP="009618BA"/>
    <w:p w14:paraId="12D0006E" w14:textId="77777777" w:rsidR="00FB5F49" w:rsidRDefault="00FB5F49" w:rsidP="009618BA"/>
    <w:p w14:paraId="1D63BFFC" w14:textId="77777777" w:rsidR="00FB5F49" w:rsidRDefault="00FB5F49" w:rsidP="009618BA"/>
    <w:p w14:paraId="35018B97" w14:textId="77777777" w:rsidR="00FB5F49" w:rsidRDefault="00FB5F49" w:rsidP="009618BA"/>
    <w:p w14:paraId="31217D2A" w14:textId="77777777" w:rsidR="00FB5F49" w:rsidRDefault="00FB5F49" w:rsidP="009618BA"/>
    <w:p w14:paraId="58F75CAA" w14:textId="77777777" w:rsidR="00FB5F49" w:rsidRDefault="00FB5F49" w:rsidP="009618BA"/>
    <w:p w14:paraId="4905F9E7" w14:textId="77777777" w:rsidR="00FB5F49" w:rsidRDefault="00FB5F49" w:rsidP="009618BA"/>
    <w:p w14:paraId="0F4F40DB" w14:textId="77777777" w:rsidR="00FB5F49" w:rsidRDefault="00FB5F49" w:rsidP="009618BA"/>
    <w:p w14:paraId="03C33C76" w14:textId="77777777" w:rsidR="00FB5F49" w:rsidRDefault="00FB5F49" w:rsidP="009618BA"/>
    <w:p w14:paraId="55B29BB5" w14:textId="77777777" w:rsidR="00FB5F49" w:rsidRDefault="00FB5F49" w:rsidP="009618BA"/>
    <w:p w14:paraId="31134EDC" w14:textId="77777777" w:rsidR="00FB5F49" w:rsidRDefault="00FB5F49" w:rsidP="009618BA"/>
    <w:p w14:paraId="403790AC" w14:textId="77777777" w:rsidR="00FB5F49" w:rsidRDefault="00FB5F49" w:rsidP="009618BA"/>
    <w:p w14:paraId="12368FD5" w14:textId="77777777" w:rsidR="00FB5F49" w:rsidRDefault="00FB5F49" w:rsidP="009618BA"/>
    <w:p w14:paraId="5EBC162E" w14:textId="77777777" w:rsidR="00FB5F49" w:rsidRDefault="00FB5F49" w:rsidP="009618BA"/>
    <w:p w14:paraId="0705C38E" w14:textId="77777777" w:rsidR="00FB5F49" w:rsidRDefault="00FB5F49" w:rsidP="009618BA"/>
    <w:p w14:paraId="42578ACC" w14:textId="77777777" w:rsidR="00FB5F49" w:rsidRDefault="00FB5F49" w:rsidP="009618BA"/>
    <w:p w14:paraId="17DE5E52" w14:textId="77777777" w:rsidR="00FB5F49" w:rsidRDefault="00FB5F49" w:rsidP="009618BA"/>
    <w:p w14:paraId="33BF58FD" w14:textId="77777777" w:rsidR="00FB5F49" w:rsidRPr="009618BA" w:rsidRDefault="00FB5F49" w:rsidP="009618BA"/>
    <w:p w14:paraId="194F28C2"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lastRenderedPageBreak/>
        <w:t>1. Introduction</w:t>
      </w:r>
    </w:p>
    <w:p w14:paraId="07E2AB30" w14:textId="54A9754D" w:rsidR="00970644" w:rsidRPr="009618BA" w:rsidRDefault="009618BA">
      <w:r w:rsidRPr="009618BA">
        <w:t>Auto Spare Parts Management System (ASPMS) is an end-to-end web application created with the Flask framework for the back-end REST API and React for the front-end. The application is designed to operate under a multiple-tier architecture, supporting both Admin and Customer levels of users. The ASPMS offers e-commerce capabilities, allowing registered customers to browse products, manage their shopping carts, place an order for purchase, pay for orders and track their order status. This report outlines the ASPMS system architecture, API endpoint design, workflows within the system, database schema, user roles and level of access provided to each role, as well as component structure for the purpose of Academic submission.</w:t>
      </w:r>
    </w:p>
    <w:p w14:paraId="1DCE0856" w14:textId="77777777" w:rsidR="00970644" w:rsidRPr="009618BA" w:rsidRDefault="00000000">
      <w:pPr>
        <w:pStyle w:val="Heading1"/>
        <w:rPr>
          <w:rFonts w:asciiTheme="minorHAnsi" w:hAnsiTheme="minorHAnsi"/>
          <w:color w:val="000000" w:themeColor="text1"/>
        </w:rPr>
      </w:pPr>
      <w:r w:rsidRPr="009618BA">
        <w:rPr>
          <w:rFonts w:asciiTheme="minorHAnsi" w:hAnsiTheme="minorHAnsi"/>
          <w:color w:val="000000" w:themeColor="text1"/>
        </w:rPr>
        <w:t>2. Objectives of the Application</w:t>
      </w:r>
    </w:p>
    <w:p w14:paraId="0422920E" w14:textId="77777777" w:rsidR="00970644" w:rsidRPr="009618BA" w:rsidRDefault="00000000">
      <w:r w:rsidRPr="009618BA">
        <w:t>The primary goals of this system include:</w:t>
      </w:r>
    </w:p>
    <w:p w14:paraId="3D49C926" w14:textId="4FB84E1E" w:rsidR="00970644" w:rsidRPr="009618BA" w:rsidRDefault="00000000" w:rsidP="009618BA">
      <w:pPr>
        <w:pStyle w:val="Heading3"/>
        <w:numPr>
          <w:ilvl w:val="0"/>
          <w:numId w:val="16"/>
        </w:numPr>
        <w:rPr>
          <w:rFonts w:asciiTheme="minorHAnsi" w:hAnsiTheme="minorHAnsi"/>
        </w:rPr>
      </w:pPr>
      <w:r w:rsidRPr="009618BA">
        <w:rPr>
          <w:rFonts w:asciiTheme="minorHAnsi" w:hAnsiTheme="minorHAnsi"/>
          <w:color w:val="000000" w:themeColor="text1"/>
        </w:rPr>
        <w:t>Customer Flow</w:t>
      </w:r>
    </w:p>
    <w:p w14:paraId="1E18507A" w14:textId="1FE89DFF" w:rsidR="009618BA" w:rsidRPr="009618BA" w:rsidRDefault="009618BA" w:rsidP="009618BA">
      <w:r>
        <w:t>Let new customers create an account and log onto the site. Customers may search for parts and view items by browsing or searching the web. Customers can add parts to their shopping cart. Customers may place an order and pay for it. Allow customers to track order history and status. Allow customers to update their profile information.</w:t>
      </w:r>
      <w:r w:rsidRPr="009618BA">
        <w:br/>
      </w:r>
    </w:p>
    <w:p w14:paraId="426A4982" w14:textId="0485DA67" w:rsidR="00970644" w:rsidRPr="009618BA" w:rsidRDefault="00000000" w:rsidP="009618BA">
      <w:pPr>
        <w:pStyle w:val="ListParagraph"/>
        <w:numPr>
          <w:ilvl w:val="0"/>
          <w:numId w:val="16"/>
        </w:numPr>
        <w:rPr>
          <w:b/>
          <w:bCs/>
        </w:rPr>
      </w:pPr>
      <w:r w:rsidRPr="009618BA">
        <w:rPr>
          <w:b/>
          <w:bCs/>
        </w:rPr>
        <w:t>Admin Flow</w:t>
      </w:r>
    </w:p>
    <w:p w14:paraId="0215F99C" w14:textId="77777777" w:rsidR="009618BA" w:rsidRDefault="009618BA">
      <w:pPr>
        <w:pStyle w:val="Heading3"/>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Admin functions will be as follows: - Add products - View products - Manage products Admin functions will include: - Viewing all customer orders - Updating order status (Pending - Confirmed - Shipped - Delivered) - Viewing the customer directory</w:t>
      </w:r>
    </w:p>
    <w:p w14:paraId="5679D336" w14:textId="5589ED6D" w:rsidR="00970644" w:rsidRPr="009618BA" w:rsidRDefault="00000000" w:rsidP="009618BA">
      <w:pPr>
        <w:pStyle w:val="Heading3"/>
        <w:numPr>
          <w:ilvl w:val="0"/>
          <w:numId w:val="16"/>
        </w:numPr>
        <w:rPr>
          <w:rFonts w:asciiTheme="minorHAnsi" w:hAnsiTheme="minorHAnsi"/>
          <w:color w:val="000000" w:themeColor="text1"/>
        </w:rPr>
      </w:pPr>
      <w:r w:rsidRPr="009618BA">
        <w:rPr>
          <w:rFonts w:asciiTheme="minorHAnsi" w:hAnsiTheme="minorHAnsi"/>
          <w:color w:val="000000" w:themeColor="text1"/>
        </w:rPr>
        <w:t>Payment System</w:t>
      </w:r>
    </w:p>
    <w:p w14:paraId="1AA89012" w14:textId="3F4AB706" w:rsidR="00970644" w:rsidRPr="009618BA" w:rsidRDefault="009618BA" w:rsidP="009618BA">
      <w:r>
        <w:t>Support multiple payment methods: Cash, Card, and UPI. Allow customers to pay at checkout or defer payment. Track payment records per order.</w:t>
      </w:r>
    </w:p>
    <w:p w14:paraId="4FABB7AA" w14:textId="77777777" w:rsidR="00970644" w:rsidRPr="009618BA" w:rsidRDefault="00000000">
      <w:pPr>
        <w:pStyle w:val="Heading1"/>
        <w:rPr>
          <w:rFonts w:asciiTheme="minorHAnsi" w:hAnsiTheme="minorHAnsi"/>
        </w:rPr>
      </w:pPr>
      <w:r w:rsidRPr="009618BA">
        <w:rPr>
          <w:rFonts w:asciiTheme="minorHAnsi" w:hAnsiTheme="minorHAnsi"/>
          <w:color w:val="000000" w:themeColor="text1"/>
        </w:rPr>
        <w:t>3. System Architecture</w:t>
      </w:r>
    </w:p>
    <w:p w14:paraId="09B1C649" w14:textId="77777777" w:rsidR="00970644" w:rsidRPr="009618BA" w:rsidRDefault="00000000">
      <w:r w:rsidRPr="009618BA">
        <w:t>This system follows a 3-layer architecture:</w:t>
      </w:r>
    </w:p>
    <w:p w14:paraId="0410839D" w14:textId="77777777" w:rsidR="00970644" w:rsidRPr="009618BA" w:rsidRDefault="00000000">
      <w:r w:rsidRPr="009618BA">
        <w:t>Client (React Frontend / Browser)</w:t>
      </w:r>
    </w:p>
    <w:p w14:paraId="0895CE25" w14:textId="77777777" w:rsidR="00970644" w:rsidRPr="009618BA" w:rsidRDefault="00000000">
      <w:r w:rsidRPr="009618BA">
        <w:t xml:space="preserve">        |</w:t>
      </w:r>
    </w:p>
    <w:p w14:paraId="76120614" w14:textId="77777777" w:rsidR="00970644" w:rsidRPr="009618BA" w:rsidRDefault="00000000">
      <w:r w:rsidRPr="009618BA">
        <w:t>Flask REST API (Business Logic Layer)</w:t>
      </w:r>
    </w:p>
    <w:p w14:paraId="2C8026A7" w14:textId="77777777" w:rsidR="00970644" w:rsidRPr="009618BA" w:rsidRDefault="00000000">
      <w:r w:rsidRPr="009618BA">
        <w:t xml:space="preserve">        |</w:t>
      </w:r>
    </w:p>
    <w:p w14:paraId="4B579209" w14:textId="77777777" w:rsidR="00970644" w:rsidRPr="009618BA" w:rsidRDefault="00000000">
      <w:r w:rsidRPr="009618BA">
        <w:t>PostgreSQL Database (Storage Layer)</w:t>
      </w:r>
    </w:p>
    <w:p w14:paraId="798A340A" w14:textId="77777777" w:rsidR="00970644" w:rsidRPr="009618BA" w:rsidRDefault="00970644"/>
    <w:p w14:paraId="45FB5C7E"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lastRenderedPageBreak/>
        <w:t>3.1 Components</w:t>
      </w:r>
    </w:p>
    <w:tbl>
      <w:tblPr>
        <w:tblStyle w:val="TableGrid"/>
        <w:tblW w:w="0" w:type="auto"/>
        <w:tblLook w:val="04A0" w:firstRow="1" w:lastRow="0" w:firstColumn="1" w:lastColumn="0" w:noHBand="0" w:noVBand="1"/>
      </w:tblPr>
      <w:tblGrid>
        <w:gridCol w:w="4320"/>
        <w:gridCol w:w="4320"/>
      </w:tblGrid>
      <w:tr w:rsidR="00970644" w:rsidRPr="009618BA" w14:paraId="168714CD" w14:textId="77777777">
        <w:tc>
          <w:tcPr>
            <w:tcW w:w="4320" w:type="dxa"/>
          </w:tcPr>
          <w:p w14:paraId="57182729" w14:textId="77777777" w:rsidR="00970644" w:rsidRPr="009618BA" w:rsidRDefault="00000000">
            <w:r w:rsidRPr="009618BA">
              <w:t>Component</w:t>
            </w:r>
          </w:p>
        </w:tc>
        <w:tc>
          <w:tcPr>
            <w:tcW w:w="4320" w:type="dxa"/>
          </w:tcPr>
          <w:p w14:paraId="54A3447B" w14:textId="77777777" w:rsidR="00970644" w:rsidRPr="009618BA" w:rsidRDefault="00000000">
            <w:r w:rsidRPr="009618BA">
              <w:t>Description</w:t>
            </w:r>
          </w:p>
        </w:tc>
      </w:tr>
      <w:tr w:rsidR="00970644" w:rsidRPr="009618BA" w14:paraId="53205BEA" w14:textId="77777777">
        <w:tc>
          <w:tcPr>
            <w:tcW w:w="4320" w:type="dxa"/>
          </w:tcPr>
          <w:p w14:paraId="5735C873" w14:textId="77777777" w:rsidR="00970644" w:rsidRPr="009618BA" w:rsidRDefault="00000000">
            <w:r w:rsidRPr="009618BA">
              <w:t>React Frontend</w:t>
            </w:r>
          </w:p>
        </w:tc>
        <w:tc>
          <w:tcPr>
            <w:tcW w:w="4320" w:type="dxa"/>
          </w:tcPr>
          <w:p w14:paraId="4557C4A9" w14:textId="77777777" w:rsidR="00970644" w:rsidRPr="009618BA" w:rsidRDefault="00000000">
            <w:r w:rsidRPr="009618BA">
              <w:t>Provides the user interface for customers and admins; communicates with Flask API via Axios</w:t>
            </w:r>
          </w:p>
        </w:tc>
      </w:tr>
      <w:tr w:rsidR="00970644" w:rsidRPr="009618BA" w14:paraId="4C0FC360" w14:textId="77777777">
        <w:tc>
          <w:tcPr>
            <w:tcW w:w="4320" w:type="dxa"/>
          </w:tcPr>
          <w:p w14:paraId="1B72F5A7" w14:textId="77777777" w:rsidR="00970644" w:rsidRPr="009618BA" w:rsidRDefault="00000000">
            <w:r w:rsidRPr="009618BA">
              <w:t>Flask API</w:t>
            </w:r>
          </w:p>
        </w:tc>
        <w:tc>
          <w:tcPr>
            <w:tcW w:w="4320" w:type="dxa"/>
          </w:tcPr>
          <w:p w14:paraId="2446D2C0" w14:textId="77777777" w:rsidR="00970644" w:rsidRPr="009618BA" w:rsidRDefault="00000000">
            <w:r w:rsidRPr="009618BA">
              <w:t>Handles all HTTP requests, authentication, business logic, and CORS support</w:t>
            </w:r>
          </w:p>
        </w:tc>
      </w:tr>
      <w:tr w:rsidR="00970644" w:rsidRPr="009618BA" w14:paraId="4A67FC23" w14:textId="77777777">
        <w:tc>
          <w:tcPr>
            <w:tcW w:w="4320" w:type="dxa"/>
          </w:tcPr>
          <w:p w14:paraId="13C7197D" w14:textId="77777777" w:rsidR="00970644" w:rsidRPr="009618BA" w:rsidRDefault="00000000">
            <w:r w:rsidRPr="009618BA">
              <w:t>SQLAlchemy ORM</w:t>
            </w:r>
          </w:p>
        </w:tc>
        <w:tc>
          <w:tcPr>
            <w:tcW w:w="4320" w:type="dxa"/>
          </w:tcPr>
          <w:p w14:paraId="58297B31" w14:textId="77777777" w:rsidR="00970644" w:rsidRPr="009618BA" w:rsidRDefault="00000000">
            <w:r w:rsidRPr="009618BA">
              <w:t>Maps Python objects to PostgreSQL database tables</w:t>
            </w:r>
          </w:p>
        </w:tc>
      </w:tr>
      <w:tr w:rsidR="00970644" w:rsidRPr="009618BA" w14:paraId="0347B939" w14:textId="77777777">
        <w:tc>
          <w:tcPr>
            <w:tcW w:w="4320" w:type="dxa"/>
          </w:tcPr>
          <w:p w14:paraId="1240B5CA" w14:textId="77777777" w:rsidR="00970644" w:rsidRPr="009618BA" w:rsidRDefault="00000000">
            <w:r w:rsidRPr="009618BA">
              <w:t>PostgreSQL</w:t>
            </w:r>
          </w:p>
        </w:tc>
        <w:tc>
          <w:tcPr>
            <w:tcW w:w="4320" w:type="dxa"/>
          </w:tcPr>
          <w:p w14:paraId="578ACF83" w14:textId="77777777" w:rsidR="00970644" w:rsidRPr="009618BA" w:rsidRDefault="00000000">
            <w:r w:rsidRPr="009618BA">
              <w:t>Stores all application data: users, products, orders, order items, and payments</w:t>
            </w:r>
          </w:p>
        </w:tc>
      </w:tr>
      <w:tr w:rsidR="00970644" w:rsidRPr="009618BA" w14:paraId="2E70C7F4" w14:textId="77777777">
        <w:tc>
          <w:tcPr>
            <w:tcW w:w="4320" w:type="dxa"/>
          </w:tcPr>
          <w:p w14:paraId="71997102" w14:textId="77777777" w:rsidR="00970644" w:rsidRPr="009618BA" w:rsidRDefault="00000000">
            <w:r w:rsidRPr="009618BA">
              <w:t>Swagger / Flasgger</w:t>
            </w:r>
          </w:p>
        </w:tc>
        <w:tc>
          <w:tcPr>
            <w:tcW w:w="4320" w:type="dxa"/>
          </w:tcPr>
          <w:p w14:paraId="26914780" w14:textId="77777777" w:rsidR="00970644" w:rsidRPr="009618BA" w:rsidRDefault="00000000">
            <w:r w:rsidRPr="009618BA">
              <w:t>Provides interactive API documentation at /apidocs/</w:t>
            </w:r>
          </w:p>
        </w:tc>
      </w:tr>
    </w:tbl>
    <w:p w14:paraId="37B395F0" w14:textId="77777777" w:rsidR="00970644" w:rsidRPr="009618BA" w:rsidRDefault="00970644"/>
    <w:p w14:paraId="7F8BD7CC" w14:textId="77777777" w:rsidR="00970644" w:rsidRPr="009618BA" w:rsidRDefault="00000000">
      <w:pPr>
        <w:pStyle w:val="Heading1"/>
        <w:rPr>
          <w:rFonts w:asciiTheme="minorHAnsi" w:hAnsiTheme="minorHAnsi"/>
          <w:color w:val="000000" w:themeColor="text1"/>
        </w:rPr>
      </w:pPr>
      <w:r w:rsidRPr="009618BA">
        <w:rPr>
          <w:rFonts w:asciiTheme="minorHAnsi" w:hAnsiTheme="minorHAnsi"/>
          <w:color w:val="000000" w:themeColor="text1"/>
        </w:rPr>
        <w:t>4. Database Schema</w:t>
      </w:r>
    </w:p>
    <w:p w14:paraId="32E2B57B"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4.1 Customer Table</w:t>
      </w:r>
    </w:p>
    <w:tbl>
      <w:tblPr>
        <w:tblStyle w:val="TableGrid"/>
        <w:tblW w:w="0" w:type="auto"/>
        <w:tblLook w:val="04A0" w:firstRow="1" w:lastRow="0" w:firstColumn="1" w:lastColumn="0" w:noHBand="0" w:noVBand="1"/>
      </w:tblPr>
      <w:tblGrid>
        <w:gridCol w:w="2880"/>
        <w:gridCol w:w="2880"/>
        <w:gridCol w:w="2880"/>
      </w:tblGrid>
      <w:tr w:rsidR="00970644" w:rsidRPr="009618BA" w14:paraId="039AB04F" w14:textId="77777777">
        <w:tc>
          <w:tcPr>
            <w:tcW w:w="2880" w:type="dxa"/>
          </w:tcPr>
          <w:p w14:paraId="3E58F9A3" w14:textId="77777777" w:rsidR="00970644" w:rsidRPr="009618BA" w:rsidRDefault="00000000">
            <w:r w:rsidRPr="009618BA">
              <w:t>Field</w:t>
            </w:r>
          </w:p>
        </w:tc>
        <w:tc>
          <w:tcPr>
            <w:tcW w:w="2880" w:type="dxa"/>
          </w:tcPr>
          <w:p w14:paraId="766DC6C4" w14:textId="77777777" w:rsidR="00970644" w:rsidRPr="009618BA" w:rsidRDefault="00000000">
            <w:r w:rsidRPr="009618BA">
              <w:t>Type</w:t>
            </w:r>
          </w:p>
        </w:tc>
        <w:tc>
          <w:tcPr>
            <w:tcW w:w="2880" w:type="dxa"/>
          </w:tcPr>
          <w:p w14:paraId="6C6F4443" w14:textId="77777777" w:rsidR="00970644" w:rsidRPr="009618BA" w:rsidRDefault="00000000">
            <w:r w:rsidRPr="009618BA">
              <w:t>Description</w:t>
            </w:r>
          </w:p>
        </w:tc>
      </w:tr>
      <w:tr w:rsidR="00970644" w:rsidRPr="009618BA" w14:paraId="0B20435A" w14:textId="77777777">
        <w:tc>
          <w:tcPr>
            <w:tcW w:w="2880" w:type="dxa"/>
          </w:tcPr>
          <w:p w14:paraId="606A84D0" w14:textId="77777777" w:rsidR="00970644" w:rsidRPr="009618BA" w:rsidRDefault="00000000">
            <w:r w:rsidRPr="009618BA">
              <w:t>customer_id</w:t>
            </w:r>
          </w:p>
        </w:tc>
        <w:tc>
          <w:tcPr>
            <w:tcW w:w="2880" w:type="dxa"/>
          </w:tcPr>
          <w:p w14:paraId="71760FA7" w14:textId="77777777" w:rsidR="00970644" w:rsidRPr="009618BA" w:rsidRDefault="00000000">
            <w:r w:rsidRPr="009618BA">
              <w:t>Integer (PK)</w:t>
            </w:r>
          </w:p>
        </w:tc>
        <w:tc>
          <w:tcPr>
            <w:tcW w:w="2880" w:type="dxa"/>
          </w:tcPr>
          <w:p w14:paraId="59436FAE" w14:textId="77777777" w:rsidR="00970644" w:rsidRPr="009618BA" w:rsidRDefault="00000000">
            <w:r w:rsidRPr="009618BA">
              <w:t>Auto-generated primary key</w:t>
            </w:r>
          </w:p>
        </w:tc>
      </w:tr>
      <w:tr w:rsidR="00970644" w:rsidRPr="009618BA" w14:paraId="1335B86C" w14:textId="77777777">
        <w:tc>
          <w:tcPr>
            <w:tcW w:w="2880" w:type="dxa"/>
          </w:tcPr>
          <w:p w14:paraId="6FC47EB4" w14:textId="77777777" w:rsidR="00970644" w:rsidRPr="009618BA" w:rsidRDefault="00000000">
            <w:r w:rsidRPr="009618BA">
              <w:t>first_name</w:t>
            </w:r>
          </w:p>
        </w:tc>
        <w:tc>
          <w:tcPr>
            <w:tcW w:w="2880" w:type="dxa"/>
          </w:tcPr>
          <w:p w14:paraId="603DA345" w14:textId="77777777" w:rsidR="00970644" w:rsidRPr="009618BA" w:rsidRDefault="00000000">
            <w:r w:rsidRPr="009618BA">
              <w:t>String</w:t>
            </w:r>
          </w:p>
        </w:tc>
        <w:tc>
          <w:tcPr>
            <w:tcW w:w="2880" w:type="dxa"/>
          </w:tcPr>
          <w:p w14:paraId="37AD6CDA" w14:textId="77777777" w:rsidR="00970644" w:rsidRPr="009618BA" w:rsidRDefault="00000000">
            <w:r w:rsidRPr="009618BA">
              <w:t>Customer first name</w:t>
            </w:r>
          </w:p>
        </w:tc>
      </w:tr>
      <w:tr w:rsidR="00970644" w:rsidRPr="009618BA" w14:paraId="7340C69C" w14:textId="77777777">
        <w:tc>
          <w:tcPr>
            <w:tcW w:w="2880" w:type="dxa"/>
          </w:tcPr>
          <w:p w14:paraId="0EF0B6D1" w14:textId="77777777" w:rsidR="00970644" w:rsidRPr="009618BA" w:rsidRDefault="00000000">
            <w:r w:rsidRPr="009618BA">
              <w:t>last_name</w:t>
            </w:r>
          </w:p>
        </w:tc>
        <w:tc>
          <w:tcPr>
            <w:tcW w:w="2880" w:type="dxa"/>
          </w:tcPr>
          <w:p w14:paraId="43A23084" w14:textId="77777777" w:rsidR="00970644" w:rsidRPr="009618BA" w:rsidRDefault="00000000">
            <w:r w:rsidRPr="009618BA">
              <w:t>String</w:t>
            </w:r>
          </w:p>
        </w:tc>
        <w:tc>
          <w:tcPr>
            <w:tcW w:w="2880" w:type="dxa"/>
          </w:tcPr>
          <w:p w14:paraId="402C0175" w14:textId="77777777" w:rsidR="00970644" w:rsidRPr="009618BA" w:rsidRDefault="00000000">
            <w:r w:rsidRPr="009618BA">
              <w:t>Customer last name</w:t>
            </w:r>
          </w:p>
        </w:tc>
      </w:tr>
      <w:tr w:rsidR="00970644" w:rsidRPr="009618BA" w14:paraId="0D64F23A" w14:textId="77777777">
        <w:tc>
          <w:tcPr>
            <w:tcW w:w="2880" w:type="dxa"/>
          </w:tcPr>
          <w:p w14:paraId="17103819" w14:textId="77777777" w:rsidR="00970644" w:rsidRPr="009618BA" w:rsidRDefault="00000000">
            <w:r w:rsidRPr="009618BA">
              <w:t>email</w:t>
            </w:r>
          </w:p>
        </w:tc>
        <w:tc>
          <w:tcPr>
            <w:tcW w:w="2880" w:type="dxa"/>
          </w:tcPr>
          <w:p w14:paraId="6444E06F" w14:textId="77777777" w:rsidR="00970644" w:rsidRPr="009618BA" w:rsidRDefault="00000000">
            <w:r w:rsidRPr="009618BA">
              <w:t>String</w:t>
            </w:r>
          </w:p>
        </w:tc>
        <w:tc>
          <w:tcPr>
            <w:tcW w:w="2880" w:type="dxa"/>
          </w:tcPr>
          <w:p w14:paraId="4162FBDC" w14:textId="77777777" w:rsidR="00970644" w:rsidRPr="009618BA" w:rsidRDefault="00000000">
            <w:r w:rsidRPr="009618BA">
              <w:t>Unique email address used for login</w:t>
            </w:r>
          </w:p>
        </w:tc>
      </w:tr>
      <w:tr w:rsidR="00970644" w:rsidRPr="009618BA" w14:paraId="6F180D2E" w14:textId="77777777">
        <w:tc>
          <w:tcPr>
            <w:tcW w:w="2880" w:type="dxa"/>
          </w:tcPr>
          <w:p w14:paraId="74AD6399" w14:textId="77777777" w:rsidR="00970644" w:rsidRPr="009618BA" w:rsidRDefault="00000000">
            <w:r w:rsidRPr="009618BA">
              <w:t>password</w:t>
            </w:r>
          </w:p>
        </w:tc>
        <w:tc>
          <w:tcPr>
            <w:tcW w:w="2880" w:type="dxa"/>
          </w:tcPr>
          <w:p w14:paraId="3AD2DE31" w14:textId="77777777" w:rsidR="00970644" w:rsidRPr="009618BA" w:rsidRDefault="00000000">
            <w:r w:rsidRPr="009618BA">
              <w:t>String</w:t>
            </w:r>
          </w:p>
        </w:tc>
        <w:tc>
          <w:tcPr>
            <w:tcW w:w="2880" w:type="dxa"/>
          </w:tcPr>
          <w:p w14:paraId="46A2D026" w14:textId="77777777" w:rsidR="00970644" w:rsidRPr="009618BA" w:rsidRDefault="00000000">
            <w:r w:rsidRPr="009618BA">
              <w:t>Hashed password using Werkzeug</w:t>
            </w:r>
          </w:p>
        </w:tc>
      </w:tr>
      <w:tr w:rsidR="00970644" w:rsidRPr="009618BA" w14:paraId="34464F15" w14:textId="77777777">
        <w:tc>
          <w:tcPr>
            <w:tcW w:w="2880" w:type="dxa"/>
          </w:tcPr>
          <w:p w14:paraId="08BE9394" w14:textId="77777777" w:rsidR="00970644" w:rsidRPr="009618BA" w:rsidRDefault="00000000">
            <w:r w:rsidRPr="009618BA">
              <w:t>phone</w:t>
            </w:r>
          </w:p>
        </w:tc>
        <w:tc>
          <w:tcPr>
            <w:tcW w:w="2880" w:type="dxa"/>
          </w:tcPr>
          <w:p w14:paraId="12303D9B" w14:textId="77777777" w:rsidR="00970644" w:rsidRPr="009618BA" w:rsidRDefault="00000000">
            <w:r w:rsidRPr="009618BA">
              <w:t>String</w:t>
            </w:r>
          </w:p>
        </w:tc>
        <w:tc>
          <w:tcPr>
            <w:tcW w:w="2880" w:type="dxa"/>
          </w:tcPr>
          <w:p w14:paraId="5FB8168F" w14:textId="77777777" w:rsidR="00970644" w:rsidRPr="009618BA" w:rsidRDefault="00000000">
            <w:r w:rsidRPr="009618BA">
              <w:t>Contact phone number</w:t>
            </w:r>
          </w:p>
        </w:tc>
      </w:tr>
      <w:tr w:rsidR="00970644" w:rsidRPr="009618BA" w14:paraId="57EFE05E" w14:textId="77777777">
        <w:tc>
          <w:tcPr>
            <w:tcW w:w="2880" w:type="dxa"/>
          </w:tcPr>
          <w:p w14:paraId="08549806" w14:textId="77777777" w:rsidR="00970644" w:rsidRPr="009618BA" w:rsidRDefault="00000000">
            <w:r w:rsidRPr="009618BA">
              <w:t>address_line1</w:t>
            </w:r>
          </w:p>
        </w:tc>
        <w:tc>
          <w:tcPr>
            <w:tcW w:w="2880" w:type="dxa"/>
          </w:tcPr>
          <w:p w14:paraId="3058C4EB" w14:textId="77777777" w:rsidR="00970644" w:rsidRPr="009618BA" w:rsidRDefault="00000000">
            <w:r w:rsidRPr="009618BA">
              <w:t>String</w:t>
            </w:r>
          </w:p>
        </w:tc>
        <w:tc>
          <w:tcPr>
            <w:tcW w:w="2880" w:type="dxa"/>
          </w:tcPr>
          <w:p w14:paraId="588741B0" w14:textId="77777777" w:rsidR="00970644" w:rsidRPr="009618BA" w:rsidRDefault="00000000">
            <w:r w:rsidRPr="009618BA">
              <w:t>Street address</w:t>
            </w:r>
          </w:p>
        </w:tc>
      </w:tr>
      <w:tr w:rsidR="00970644" w:rsidRPr="009618BA" w14:paraId="1F586765" w14:textId="77777777">
        <w:tc>
          <w:tcPr>
            <w:tcW w:w="2880" w:type="dxa"/>
          </w:tcPr>
          <w:p w14:paraId="287F516A" w14:textId="77777777" w:rsidR="00970644" w:rsidRPr="009618BA" w:rsidRDefault="00000000">
            <w:r w:rsidRPr="009618BA">
              <w:t>city</w:t>
            </w:r>
          </w:p>
        </w:tc>
        <w:tc>
          <w:tcPr>
            <w:tcW w:w="2880" w:type="dxa"/>
          </w:tcPr>
          <w:p w14:paraId="37630C20" w14:textId="77777777" w:rsidR="00970644" w:rsidRPr="009618BA" w:rsidRDefault="00000000">
            <w:r w:rsidRPr="009618BA">
              <w:t>String</w:t>
            </w:r>
          </w:p>
        </w:tc>
        <w:tc>
          <w:tcPr>
            <w:tcW w:w="2880" w:type="dxa"/>
          </w:tcPr>
          <w:p w14:paraId="6DD4FF70" w14:textId="77777777" w:rsidR="00970644" w:rsidRPr="009618BA" w:rsidRDefault="00000000">
            <w:r w:rsidRPr="009618BA">
              <w:t>City of residence</w:t>
            </w:r>
          </w:p>
        </w:tc>
      </w:tr>
      <w:tr w:rsidR="00970644" w:rsidRPr="009618BA" w14:paraId="0F06F5E8" w14:textId="77777777">
        <w:tc>
          <w:tcPr>
            <w:tcW w:w="2880" w:type="dxa"/>
          </w:tcPr>
          <w:p w14:paraId="1D836356" w14:textId="77777777" w:rsidR="00970644" w:rsidRPr="009618BA" w:rsidRDefault="00000000">
            <w:r w:rsidRPr="009618BA">
              <w:t>role</w:t>
            </w:r>
          </w:p>
        </w:tc>
        <w:tc>
          <w:tcPr>
            <w:tcW w:w="2880" w:type="dxa"/>
          </w:tcPr>
          <w:p w14:paraId="5486A552" w14:textId="77777777" w:rsidR="00970644" w:rsidRPr="009618BA" w:rsidRDefault="00000000">
            <w:r w:rsidRPr="009618BA">
              <w:t>String</w:t>
            </w:r>
          </w:p>
        </w:tc>
        <w:tc>
          <w:tcPr>
            <w:tcW w:w="2880" w:type="dxa"/>
          </w:tcPr>
          <w:p w14:paraId="4C8114C7" w14:textId="77777777" w:rsidR="00970644" w:rsidRPr="009618BA" w:rsidRDefault="00000000">
            <w:r w:rsidRPr="009618BA">
              <w:t>Either admin or customer</w:t>
            </w:r>
          </w:p>
        </w:tc>
      </w:tr>
    </w:tbl>
    <w:p w14:paraId="19147011" w14:textId="77777777" w:rsidR="00970644" w:rsidRPr="009618BA" w:rsidRDefault="00970644"/>
    <w:p w14:paraId="401C0B27"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4.2 Product Table</w:t>
      </w:r>
    </w:p>
    <w:tbl>
      <w:tblPr>
        <w:tblStyle w:val="TableGrid"/>
        <w:tblW w:w="0" w:type="auto"/>
        <w:tblLook w:val="04A0" w:firstRow="1" w:lastRow="0" w:firstColumn="1" w:lastColumn="0" w:noHBand="0" w:noVBand="1"/>
      </w:tblPr>
      <w:tblGrid>
        <w:gridCol w:w="2880"/>
        <w:gridCol w:w="2880"/>
        <w:gridCol w:w="2880"/>
      </w:tblGrid>
      <w:tr w:rsidR="00970644" w:rsidRPr="009618BA" w14:paraId="2583E789" w14:textId="77777777">
        <w:tc>
          <w:tcPr>
            <w:tcW w:w="2880" w:type="dxa"/>
          </w:tcPr>
          <w:p w14:paraId="0EE49BE1" w14:textId="77777777" w:rsidR="00970644" w:rsidRPr="009618BA" w:rsidRDefault="00000000">
            <w:r w:rsidRPr="009618BA">
              <w:t>Field</w:t>
            </w:r>
          </w:p>
        </w:tc>
        <w:tc>
          <w:tcPr>
            <w:tcW w:w="2880" w:type="dxa"/>
          </w:tcPr>
          <w:p w14:paraId="733CCFDE" w14:textId="77777777" w:rsidR="00970644" w:rsidRPr="009618BA" w:rsidRDefault="00000000">
            <w:r w:rsidRPr="009618BA">
              <w:t>Type</w:t>
            </w:r>
          </w:p>
        </w:tc>
        <w:tc>
          <w:tcPr>
            <w:tcW w:w="2880" w:type="dxa"/>
          </w:tcPr>
          <w:p w14:paraId="7EFF5C46" w14:textId="77777777" w:rsidR="00970644" w:rsidRPr="009618BA" w:rsidRDefault="00000000">
            <w:r w:rsidRPr="009618BA">
              <w:t>Description</w:t>
            </w:r>
          </w:p>
        </w:tc>
      </w:tr>
      <w:tr w:rsidR="00970644" w:rsidRPr="009618BA" w14:paraId="52FAFBD3" w14:textId="77777777">
        <w:tc>
          <w:tcPr>
            <w:tcW w:w="2880" w:type="dxa"/>
          </w:tcPr>
          <w:p w14:paraId="50564138" w14:textId="77777777" w:rsidR="00970644" w:rsidRPr="009618BA" w:rsidRDefault="00000000">
            <w:r w:rsidRPr="009618BA">
              <w:t>product_id</w:t>
            </w:r>
          </w:p>
        </w:tc>
        <w:tc>
          <w:tcPr>
            <w:tcW w:w="2880" w:type="dxa"/>
          </w:tcPr>
          <w:p w14:paraId="1810E201" w14:textId="77777777" w:rsidR="00970644" w:rsidRPr="009618BA" w:rsidRDefault="00000000">
            <w:r w:rsidRPr="009618BA">
              <w:t>Integer (PK)</w:t>
            </w:r>
          </w:p>
        </w:tc>
        <w:tc>
          <w:tcPr>
            <w:tcW w:w="2880" w:type="dxa"/>
          </w:tcPr>
          <w:p w14:paraId="5ABAFFFA" w14:textId="77777777" w:rsidR="00970644" w:rsidRPr="009618BA" w:rsidRDefault="00000000">
            <w:r w:rsidRPr="009618BA">
              <w:t>Auto-generated primary key</w:t>
            </w:r>
          </w:p>
        </w:tc>
      </w:tr>
      <w:tr w:rsidR="00970644" w:rsidRPr="009618BA" w14:paraId="4B59F95B" w14:textId="77777777">
        <w:tc>
          <w:tcPr>
            <w:tcW w:w="2880" w:type="dxa"/>
          </w:tcPr>
          <w:p w14:paraId="019BBDF9" w14:textId="77777777" w:rsidR="00970644" w:rsidRPr="009618BA" w:rsidRDefault="00000000">
            <w:r w:rsidRPr="009618BA">
              <w:t>name</w:t>
            </w:r>
          </w:p>
        </w:tc>
        <w:tc>
          <w:tcPr>
            <w:tcW w:w="2880" w:type="dxa"/>
          </w:tcPr>
          <w:p w14:paraId="4ED3B7A6" w14:textId="77777777" w:rsidR="00970644" w:rsidRPr="009618BA" w:rsidRDefault="00000000">
            <w:r w:rsidRPr="009618BA">
              <w:t>String</w:t>
            </w:r>
          </w:p>
        </w:tc>
        <w:tc>
          <w:tcPr>
            <w:tcW w:w="2880" w:type="dxa"/>
          </w:tcPr>
          <w:p w14:paraId="2B392C01" w14:textId="77777777" w:rsidR="00970644" w:rsidRPr="009618BA" w:rsidRDefault="00000000">
            <w:r w:rsidRPr="009618BA">
              <w:t>Product name</w:t>
            </w:r>
          </w:p>
        </w:tc>
      </w:tr>
      <w:tr w:rsidR="00970644" w:rsidRPr="009618BA" w14:paraId="5DE42921" w14:textId="77777777">
        <w:tc>
          <w:tcPr>
            <w:tcW w:w="2880" w:type="dxa"/>
          </w:tcPr>
          <w:p w14:paraId="55BFED7A" w14:textId="77777777" w:rsidR="00970644" w:rsidRPr="009618BA" w:rsidRDefault="00000000">
            <w:r w:rsidRPr="009618BA">
              <w:t>description</w:t>
            </w:r>
          </w:p>
        </w:tc>
        <w:tc>
          <w:tcPr>
            <w:tcW w:w="2880" w:type="dxa"/>
          </w:tcPr>
          <w:p w14:paraId="3F063DDB" w14:textId="77777777" w:rsidR="00970644" w:rsidRPr="009618BA" w:rsidRDefault="00000000">
            <w:r w:rsidRPr="009618BA">
              <w:t>String</w:t>
            </w:r>
          </w:p>
        </w:tc>
        <w:tc>
          <w:tcPr>
            <w:tcW w:w="2880" w:type="dxa"/>
          </w:tcPr>
          <w:p w14:paraId="6D7FE0E8" w14:textId="77777777" w:rsidR="00970644" w:rsidRPr="009618BA" w:rsidRDefault="00000000">
            <w:r w:rsidRPr="009618BA">
              <w:t>Product description</w:t>
            </w:r>
          </w:p>
        </w:tc>
      </w:tr>
      <w:tr w:rsidR="00970644" w:rsidRPr="009618BA" w14:paraId="1E047504" w14:textId="77777777">
        <w:tc>
          <w:tcPr>
            <w:tcW w:w="2880" w:type="dxa"/>
          </w:tcPr>
          <w:p w14:paraId="150AB2C7" w14:textId="77777777" w:rsidR="00970644" w:rsidRPr="009618BA" w:rsidRDefault="00000000">
            <w:r w:rsidRPr="009618BA">
              <w:t>amount</w:t>
            </w:r>
          </w:p>
        </w:tc>
        <w:tc>
          <w:tcPr>
            <w:tcW w:w="2880" w:type="dxa"/>
          </w:tcPr>
          <w:p w14:paraId="56794353" w14:textId="77777777" w:rsidR="00970644" w:rsidRPr="009618BA" w:rsidRDefault="00000000">
            <w:r w:rsidRPr="009618BA">
              <w:t>Float</w:t>
            </w:r>
          </w:p>
        </w:tc>
        <w:tc>
          <w:tcPr>
            <w:tcW w:w="2880" w:type="dxa"/>
          </w:tcPr>
          <w:p w14:paraId="0518A87D" w14:textId="77777777" w:rsidR="00970644" w:rsidRPr="009618BA" w:rsidRDefault="00000000">
            <w:r w:rsidRPr="009618BA">
              <w:t>Product price</w:t>
            </w:r>
          </w:p>
        </w:tc>
      </w:tr>
      <w:tr w:rsidR="00970644" w:rsidRPr="009618BA" w14:paraId="5DF9AACC" w14:textId="77777777">
        <w:tc>
          <w:tcPr>
            <w:tcW w:w="2880" w:type="dxa"/>
          </w:tcPr>
          <w:p w14:paraId="2C09D75F" w14:textId="77777777" w:rsidR="00970644" w:rsidRPr="009618BA" w:rsidRDefault="00000000">
            <w:r w:rsidRPr="009618BA">
              <w:t>stock_quantity</w:t>
            </w:r>
          </w:p>
        </w:tc>
        <w:tc>
          <w:tcPr>
            <w:tcW w:w="2880" w:type="dxa"/>
          </w:tcPr>
          <w:p w14:paraId="109824D7" w14:textId="77777777" w:rsidR="00970644" w:rsidRPr="009618BA" w:rsidRDefault="00000000">
            <w:r w:rsidRPr="009618BA">
              <w:t>Integer</w:t>
            </w:r>
          </w:p>
        </w:tc>
        <w:tc>
          <w:tcPr>
            <w:tcW w:w="2880" w:type="dxa"/>
          </w:tcPr>
          <w:p w14:paraId="37CA10F7" w14:textId="77777777" w:rsidR="00970644" w:rsidRPr="009618BA" w:rsidRDefault="00000000">
            <w:r w:rsidRPr="009618BA">
              <w:t>Available stock count</w:t>
            </w:r>
          </w:p>
        </w:tc>
      </w:tr>
      <w:tr w:rsidR="00970644" w:rsidRPr="009618BA" w14:paraId="0401A03F" w14:textId="77777777">
        <w:tc>
          <w:tcPr>
            <w:tcW w:w="2880" w:type="dxa"/>
          </w:tcPr>
          <w:p w14:paraId="4E1A307F" w14:textId="77777777" w:rsidR="00970644" w:rsidRPr="009618BA" w:rsidRDefault="00000000">
            <w:r w:rsidRPr="009618BA">
              <w:t>image_url</w:t>
            </w:r>
          </w:p>
        </w:tc>
        <w:tc>
          <w:tcPr>
            <w:tcW w:w="2880" w:type="dxa"/>
          </w:tcPr>
          <w:p w14:paraId="5DC3508D" w14:textId="77777777" w:rsidR="00970644" w:rsidRPr="009618BA" w:rsidRDefault="00000000">
            <w:r w:rsidRPr="009618BA">
              <w:t>String</w:t>
            </w:r>
          </w:p>
        </w:tc>
        <w:tc>
          <w:tcPr>
            <w:tcW w:w="2880" w:type="dxa"/>
          </w:tcPr>
          <w:p w14:paraId="28F617F3" w14:textId="77777777" w:rsidR="00970644" w:rsidRPr="009618BA" w:rsidRDefault="00000000">
            <w:r w:rsidRPr="009618BA">
              <w:t>URL path to product image</w:t>
            </w:r>
          </w:p>
        </w:tc>
      </w:tr>
    </w:tbl>
    <w:p w14:paraId="4D6D31A1" w14:textId="77777777" w:rsidR="00970644" w:rsidRDefault="00970644"/>
    <w:p w14:paraId="6AA133C3" w14:textId="77777777" w:rsidR="009618BA" w:rsidRPr="009618BA" w:rsidRDefault="009618BA"/>
    <w:p w14:paraId="7115D5C9"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4.3 Order Table</w:t>
      </w:r>
    </w:p>
    <w:tbl>
      <w:tblPr>
        <w:tblStyle w:val="TableGrid"/>
        <w:tblW w:w="0" w:type="auto"/>
        <w:tblLook w:val="04A0" w:firstRow="1" w:lastRow="0" w:firstColumn="1" w:lastColumn="0" w:noHBand="0" w:noVBand="1"/>
      </w:tblPr>
      <w:tblGrid>
        <w:gridCol w:w="2880"/>
        <w:gridCol w:w="2880"/>
        <w:gridCol w:w="2880"/>
      </w:tblGrid>
      <w:tr w:rsidR="00970644" w:rsidRPr="009618BA" w14:paraId="185A7E42" w14:textId="77777777">
        <w:tc>
          <w:tcPr>
            <w:tcW w:w="2880" w:type="dxa"/>
          </w:tcPr>
          <w:p w14:paraId="6DB77A3A" w14:textId="77777777" w:rsidR="00970644" w:rsidRPr="009618BA" w:rsidRDefault="00000000">
            <w:r w:rsidRPr="009618BA">
              <w:t>Field</w:t>
            </w:r>
          </w:p>
        </w:tc>
        <w:tc>
          <w:tcPr>
            <w:tcW w:w="2880" w:type="dxa"/>
          </w:tcPr>
          <w:p w14:paraId="32D8E6CD" w14:textId="77777777" w:rsidR="00970644" w:rsidRPr="009618BA" w:rsidRDefault="00000000">
            <w:r w:rsidRPr="009618BA">
              <w:t>Type</w:t>
            </w:r>
          </w:p>
        </w:tc>
        <w:tc>
          <w:tcPr>
            <w:tcW w:w="2880" w:type="dxa"/>
          </w:tcPr>
          <w:p w14:paraId="461B1752" w14:textId="77777777" w:rsidR="00970644" w:rsidRPr="009618BA" w:rsidRDefault="00000000">
            <w:r w:rsidRPr="009618BA">
              <w:t>Description</w:t>
            </w:r>
          </w:p>
        </w:tc>
      </w:tr>
      <w:tr w:rsidR="00970644" w:rsidRPr="009618BA" w14:paraId="06A4424C" w14:textId="77777777">
        <w:tc>
          <w:tcPr>
            <w:tcW w:w="2880" w:type="dxa"/>
          </w:tcPr>
          <w:p w14:paraId="62AA58CE" w14:textId="77777777" w:rsidR="00970644" w:rsidRPr="009618BA" w:rsidRDefault="00000000">
            <w:r w:rsidRPr="009618BA">
              <w:lastRenderedPageBreak/>
              <w:t>order_id</w:t>
            </w:r>
          </w:p>
        </w:tc>
        <w:tc>
          <w:tcPr>
            <w:tcW w:w="2880" w:type="dxa"/>
          </w:tcPr>
          <w:p w14:paraId="3C1DC4D5" w14:textId="77777777" w:rsidR="00970644" w:rsidRPr="009618BA" w:rsidRDefault="00000000">
            <w:r w:rsidRPr="009618BA">
              <w:t>Integer (PK)</w:t>
            </w:r>
          </w:p>
        </w:tc>
        <w:tc>
          <w:tcPr>
            <w:tcW w:w="2880" w:type="dxa"/>
          </w:tcPr>
          <w:p w14:paraId="5D14EBBB" w14:textId="77777777" w:rsidR="00970644" w:rsidRPr="009618BA" w:rsidRDefault="00000000">
            <w:r w:rsidRPr="009618BA">
              <w:t>Auto-generated primary key</w:t>
            </w:r>
          </w:p>
        </w:tc>
      </w:tr>
      <w:tr w:rsidR="00970644" w:rsidRPr="009618BA" w14:paraId="24F4C2B1" w14:textId="77777777">
        <w:tc>
          <w:tcPr>
            <w:tcW w:w="2880" w:type="dxa"/>
          </w:tcPr>
          <w:p w14:paraId="66901D85" w14:textId="77777777" w:rsidR="00970644" w:rsidRPr="009618BA" w:rsidRDefault="00000000">
            <w:r w:rsidRPr="009618BA">
              <w:t>customer_id</w:t>
            </w:r>
          </w:p>
        </w:tc>
        <w:tc>
          <w:tcPr>
            <w:tcW w:w="2880" w:type="dxa"/>
          </w:tcPr>
          <w:p w14:paraId="41C97532" w14:textId="77777777" w:rsidR="00970644" w:rsidRPr="009618BA" w:rsidRDefault="00000000">
            <w:r w:rsidRPr="009618BA">
              <w:t>FK -&gt; Customer.customer_id</w:t>
            </w:r>
          </w:p>
        </w:tc>
        <w:tc>
          <w:tcPr>
            <w:tcW w:w="2880" w:type="dxa"/>
          </w:tcPr>
          <w:p w14:paraId="68A1DEFF" w14:textId="77777777" w:rsidR="00970644" w:rsidRPr="009618BA" w:rsidRDefault="00000000">
            <w:r w:rsidRPr="009618BA">
              <w:t>The customer who placed the order</w:t>
            </w:r>
          </w:p>
        </w:tc>
      </w:tr>
      <w:tr w:rsidR="00970644" w:rsidRPr="009618BA" w14:paraId="76317F71" w14:textId="77777777">
        <w:tc>
          <w:tcPr>
            <w:tcW w:w="2880" w:type="dxa"/>
          </w:tcPr>
          <w:p w14:paraId="5CDDC2E9" w14:textId="77777777" w:rsidR="00970644" w:rsidRPr="009618BA" w:rsidRDefault="00000000">
            <w:r w:rsidRPr="009618BA">
              <w:t>total_amount</w:t>
            </w:r>
          </w:p>
        </w:tc>
        <w:tc>
          <w:tcPr>
            <w:tcW w:w="2880" w:type="dxa"/>
          </w:tcPr>
          <w:p w14:paraId="428B50D7" w14:textId="77777777" w:rsidR="00970644" w:rsidRPr="009618BA" w:rsidRDefault="00000000">
            <w:r w:rsidRPr="009618BA">
              <w:t>Float</w:t>
            </w:r>
          </w:p>
        </w:tc>
        <w:tc>
          <w:tcPr>
            <w:tcW w:w="2880" w:type="dxa"/>
          </w:tcPr>
          <w:p w14:paraId="75A92D08" w14:textId="77777777" w:rsidR="00970644" w:rsidRPr="009618BA" w:rsidRDefault="00000000">
            <w:r w:rsidRPr="009618BA">
              <w:t>Total price of all items in the order</w:t>
            </w:r>
          </w:p>
        </w:tc>
      </w:tr>
      <w:tr w:rsidR="00970644" w:rsidRPr="009618BA" w14:paraId="4DBF3216" w14:textId="77777777">
        <w:tc>
          <w:tcPr>
            <w:tcW w:w="2880" w:type="dxa"/>
          </w:tcPr>
          <w:p w14:paraId="63F315B3" w14:textId="77777777" w:rsidR="00970644" w:rsidRPr="009618BA" w:rsidRDefault="00000000">
            <w:r w:rsidRPr="009618BA">
              <w:t>payment_method</w:t>
            </w:r>
          </w:p>
        </w:tc>
        <w:tc>
          <w:tcPr>
            <w:tcW w:w="2880" w:type="dxa"/>
          </w:tcPr>
          <w:p w14:paraId="7F945368" w14:textId="77777777" w:rsidR="00970644" w:rsidRPr="009618BA" w:rsidRDefault="00000000">
            <w:r w:rsidRPr="009618BA">
              <w:t>String</w:t>
            </w:r>
          </w:p>
        </w:tc>
        <w:tc>
          <w:tcPr>
            <w:tcW w:w="2880" w:type="dxa"/>
          </w:tcPr>
          <w:p w14:paraId="7850C5BF" w14:textId="77777777" w:rsidR="00970644" w:rsidRPr="009618BA" w:rsidRDefault="00000000">
            <w:r w:rsidRPr="009618BA">
              <w:t>Cash / Card / UPI</w:t>
            </w:r>
          </w:p>
        </w:tc>
      </w:tr>
      <w:tr w:rsidR="00970644" w:rsidRPr="009618BA" w14:paraId="1434DE90" w14:textId="77777777">
        <w:tc>
          <w:tcPr>
            <w:tcW w:w="2880" w:type="dxa"/>
          </w:tcPr>
          <w:p w14:paraId="3AF16004" w14:textId="77777777" w:rsidR="00970644" w:rsidRPr="009618BA" w:rsidRDefault="00000000">
            <w:r w:rsidRPr="009618BA">
              <w:t>status</w:t>
            </w:r>
          </w:p>
        </w:tc>
        <w:tc>
          <w:tcPr>
            <w:tcW w:w="2880" w:type="dxa"/>
          </w:tcPr>
          <w:p w14:paraId="58FD541D" w14:textId="77777777" w:rsidR="00970644" w:rsidRPr="009618BA" w:rsidRDefault="00000000">
            <w:r w:rsidRPr="009618BA">
              <w:t>String</w:t>
            </w:r>
          </w:p>
        </w:tc>
        <w:tc>
          <w:tcPr>
            <w:tcW w:w="2880" w:type="dxa"/>
          </w:tcPr>
          <w:p w14:paraId="0990D480" w14:textId="77777777" w:rsidR="00970644" w:rsidRPr="009618BA" w:rsidRDefault="00000000">
            <w:r w:rsidRPr="009618BA">
              <w:t>Pending / Confirmed / Shipped / Delivered / Cancelled</w:t>
            </w:r>
          </w:p>
        </w:tc>
      </w:tr>
    </w:tbl>
    <w:p w14:paraId="4B4AE64C" w14:textId="77777777" w:rsidR="00970644" w:rsidRPr="009618BA" w:rsidRDefault="00970644"/>
    <w:p w14:paraId="1371BCFE"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4.4 Order Item Table</w:t>
      </w:r>
    </w:p>
    <w:tbl>
      <w:tblPr>
        <w:tblStyle w:val="TableGrid"/>
        <w:tblW w:w="0" w:type="auto"/>
        <w:tblLook w:val="04A0" w:firstRow="1" w:lastRow="0" w:firstColumn="1" w:lastColumn="0" w:noHBand="0" w:noVBand="1"/>
      </w:tblPr>
      <w:tblGrid>
        <w:gridCol w:w="2880"/>
        <w:gridCol w:w="2880"/>
        <w:gridCol w:w="2880"/>
      </w:tblGrid>
      <w:tr w:rsidR="00970644" w:rsidRPr="009618BA" w14:paraId="39B44E5E" w14:textId="77777777">
        <w:tc>
          <w:tcPr>
            <w:tcW w:w="2880" w:type="dxa"/>
          </w:tcPr>
          <w:p w14:paraId="0D6C056A" w14:textId="77777777" w:rsidR="00970644" w:rsidRPr="009618BA" w:rsidRDefault="00000000">
            <w:r w:rsidRPr="009618BA">
              <w:t>Field</w:t>
            </w:r>
          </w:p>
        </w:tc>
        <w:tc>
          <w:tcPr>
            <w:tcW w:w="2880" w:type="dxa"/>
          </w:tcPr>
          <w:p w14:paraId="04185C46" w14:textId="77777777" w:rsidR="00970644" w:rsidRPr="009618BA" w:rsidRDefault="00000000">
            <w:r w:rsidRPr="009618BA">
              <w:t>Type</w:t>
            </w:r>
          </w:p>
        </w:tc>
        <w:tc>
          <w:tcPr>
            <w:tcW w:w="2880" w:type="dxa"/>
          </w:tcPr>
          <w:p w14:paraId="359895B7" w14:textId="77777777" w:rsidR="00970644" w:rsidRPr="009618BA" w:rsidRDefault="00000000">
            <w:r w:rsidRPr="009618BA">
              <w:t>Description</w:t>
            </w:r>
          </w:p>
        </w:tc>
      </w:tr>
      <w:tr w:rsidR="00970644" w:rsidRPr="009618BA" w14:paraId="763680C4" w14:textId="77777777">
        <w:tc>
          <w:tcPr>
            <w:tcW w:w="2880" w:type="dxa"/>
          </w:tcPr>
          <w:p w14:paraId="552F5187" w14:textId="77777777" w:rsidR="00970644" w:rsidRPr="009618BA" w:rsidRDefault="00000000">
            <w:r w:rsidRPr="009618BA">
              <w:t>id</w:t>
            </w:r>
          </w:p>
        </w:tc>
        <w:tc>
          <w:tcPr>
            <w:tcW w:w="2880" w:type="dxa"/>
          </w:tcPr>
          <w:p w14:paraId="135778AB" w14:textId="77777777" w:rsidR="00970644" w:rsidRPr="009618BA" w:rsidRDefault="00000000">
            <w:r w:rsidRPr="009618BA">
              <w:t>Integer (PK)</w:t>
            </w:r>
          </w:p>
        </w:tc>
        <w:tc>
          <w:tcPr>
            <w:tcW w:w="2880" w:type="dxa"/>
          </w:tcPr>
          <w:p w14:paraId="1DBCFCAF" w14:textId="77777777" w:rsidR="00970644" w:rsidRPr="009618BA" w:rsidRDefault="00000000">
            <w:r w:rsidRPr="009618BA">
              <w:t>Auto-generated primary key</w:t>
            </w:r>
          </w:p>
        </w:tc>
      </w:tr>
      <w:tr w:rsidR="00970644" w:rsidRPr="009618BA" w14:paraId="069E6E36" w14:textId="77777777">
        <w:tc>
          <w:tcPr>
            <w:tcW w:w="2880" w:type="dxa"/>
          </w:tcPr>
          <w:p w14:paraId="23F6CC13" w14:textId="77777777" w:rsidR="00970644" w:rsidRPr="009618BA" w:rsidRDefault="00000000">
            <w:r w:rsidRPr="009618BA">
              <w:t>order_id</w:t>
            </w:r>
          </w:p>
        </w:tc>
        <w:tc>
          <w:tcPr>
            <w:tcW w:w="2880" w:type="dxa"/>
          </w:tcPr>
          <w:p w14:paraId="4DFFCBE5" w14:textId="77777777" w:rsidR="00970644" w:rsidRPr="009618BA" w:rsidRDefault="00000000">
            <w:r w:rsidRPr="009618BA">
              <w:t>FK -&gt; Order.order_id</w:t>
            </w:r>
          </w:p>
        </w:tc>
        <w:tc>
          <w:tcPr>
            <w:tcW w:w="2880" w:type="dxa"/>
          </w:tcPr>
          <w:p w14:paraId="693DE59C" w14:textId="77777777" w:rsidR="00970644" w:rsidRPr="009618BA" w:rsidRDefault="00000000">
            <w:r w:rsidRPr="009618BA">
              <w:t>The order this item belongs to (cascade delete)</w:t>
            </w:r>
          </w:p>
        </w:tc>
      </w:tr>
      <w:tr w:rsidR="00970644" w:rsidRPr="009618BA" w14:paraId="2D6A12EF" w14:textId="77777777">
        <w:tc>
          <w:tcPr>
            <w:tcW w:w="2880" w:type="dxa"/>
          </w:tcPr>
          <w:p w14:paraId="06F6CD9C" w14:textId="77777777" w:rsidR="00970644" w:rsidRPr="009618BA" w:rsidRDefault="00000000">
            <w:r w:rsidRPr="009618BA">
              <w:t>product_id</w:t>
            </w:r>
          </w:p>
        </w:tc>
        <w:tc>
          <w:tcPr>
            <w:tcW w:w="2880" w:type="dxa"/>
          </w:tcPr>
          <w:p w14:paraId="453A91CB" w14:textId="77777777" w:rsidR="00970644" w:rsidRPr="009618BA" w:rsidRDefault="00000000">
            <w:r w:rsidRPr="009618BA">
              <w:t>FK -&gt; Product.product_id</w:t>
            </w:r>
          </w:p>
        </w:tc>
        <w:tc>
          <w:tcPr>
            <w:tcW w:w="2880" w:type="dxa"/>
          </w:tcPr>
          <w:p w14:paraId="72F7F475" w14:textId="77777777" w:rsidR="00970644" w:rsidRPr="009618BA" w:rsidRDefault="00000000">
            <w:r w:rsidRPr="009618BA">
              <w:t>The product in this line item</w:t>
            </w:r>
          </w:p>
        </w:tc>
      </w:tr>
      <w:tr w:rsidR="00970644" w:rsidRPr="009618BA" w14:paraId="704A8ABC" w14:textId="77777777">
        <w:tc>
          <w:tcPr>
            <w:tcW w:w="2880" w:type="dxa"/>
          </w:tcPr>
          <w:p w14:paraId="596519FD" w14:textId="77777777" w:rsidR="00970644" w:rsidRPr="009618BA" w:rsidRDefault="00000000">
            <w:r w:rsidRPr="009618BA">
              <w:t>quantity</w:t>
            </w:r>
          </w:p>
        </w:tc>
        <w:tc>
          <w:tcPr>
            <w:tcW w:w="2880" w:type="dxa"/>
          </w:tcPr>
          <w:p w14:paraId="16A2DD79" w14:textId="77777777" w:rsidR="00970644" w:rsidRPr="009618BA" w:rsidRDefault="00000000">
            <w:r w:rsidRPr="009618BA">
              <w:t>Integer</w:t>
            </w:r>
          </w:p>
        </w:tc>
        <w:tc>
          <w:tcPr>
            <w:tcW w:w="2880" w:type="dxa"/>
          </w:tcPr>
          <w:p w14:paraId="01172747" w14:textId="77777777" w:rsidR="00970644" w:rsidRPr="009618BA" w:rsidRDefault="00000000">
            <w:r w:rsidRPr="009618BA">
              <w:t>Number of units ordered</w:t>
            </w:r>
          </w:p>
        </w:tc>
      </w:tr>
      <w:tr w:rsidR="00970644" w:rsidRPr="009618BA" w14:paraId="7FC9A5DD" w14:textId="77777777">
        <w:tc>
          <w:tcPr>
            <w:tcW w:w="2880" w:type="dxa"/>
          </w:tcPr>
          <w:p w14:paraId="76B9341F" w14:textId="77777777" w:rsidR="00970644" w:rsidRPr="009618BA" w:rsidRDefault="00000000">
            <w:r w:rsidRPr="009618BA">
              <w:t>price</w:t>
            </w:r>
          </w:p>
        </w:tc>
        <w:tc>
          <w:tcPr>
            <w:tcW w:w="2880" w:type="dxa"/>
          </w:tcPr>
          <w:p w14:paraId="3A118F29" w14:textId="77777777" w:rsidR="00970644" w:rsidRPr="009618BA" w:rsidRDefault="00000000">
            <w:r w:rsidRPr="009618BA">
              <w:t>Float</w:t>
            </w:r>
          </w:p>
        </w:tc>
        <w:tc>
          <w:tcPr>
            <w:tcW w:w="2880" w:type="dxa"/>
          </w:tcPr>
          <w:p w14:paraId="4EADE226" w14:textId="77777777" w:rsidR="00970644" w:rsidRPr="009618BA" w:rsidRDefault="00000000">
            <w:r w:rsidRPr="009618BA">
              <w:t>Unit price at time of order</w:t>
            </w:r>
          </w:p>
        </w:tc>
      </w:tr>
      <w:tr w:rsidR="00970644" w:rsidRPr="009618BA" w14:paraId="16E5BD47" w14:textId="77777777">
        <w:tc>
          <w:tcPr>
            <w:tcW w:w="2880" w:type="dxa"/>
          </w:tcPr>
          <w:p w14:paraId="75ED1C39" w14:textId="77777777" w:rsidR="00970644" w:rsidRPr="009618BA" w:rsidRDefault="00000000">
            <w:r w:rsidRPr="009618BA">
              <w:t>subtotal</w:t>
            </w:r>
          </w:p>
        </w:tc>
        <w:tc>
          <w:tcPr>
            <w:tcW w:w="2880" w:type="dxa"/>
          </w:tcPr>
          <w:p w14:paraId="2460AA2C" w14:textId="77777777" w:rsidR="00970644" w:rsidRPr="009618BA" w:rsidRDefault="00000000">
            <w:r w:rsidRPr="009618BA">
              <w:t>Float</w:t>
            </w:r>
          </w:p>
        </w:tc>
        <w:tc>
          <w:tcPr>
            <w:tcW w:w="2880" w:type="dxa"/>
          </w:tcPr>
          <w:p w14:paraId="2B6D3061" w14:textId="77777777" w:rsidR="00970644" w:rsidRPr="009618BA" w:rsidRDefault="00000000">
            <w:r w:rsidRPr="009618BA">
              <w:t>price x quantity</w:t>
            </w:r>
          </w:p>
        </w:tc>
      </w:tr>
    </w:tbl>
    <w:p w14:paraId="069AFD93" w14:textId="77777777" w:rsidR="00970644" w:rsidRPr="009618BA" w:rsidRDefault="00970644"/>
    <w:p w14:paraId="02FEAD66"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4.5 Payment Table</w:t>
      </w:r>
    </w:p>
    <w:tbl>
      <w:tblPr>
        <w:tblStyle w:val="TableGrid"/>
        <w:tblW w:w="0" w:type="auto"/>
        <w:tblLook w:val="04A0" w:firstRow="1" w:lastRow="0" w:firstColumn="1" w:lastColumn="0" w:noHBand="0" w:noVBand="1"/>
      </w:tblPr>
      <w:tblGrid>
        <w:gridCol w:w="2880"/>
        <w:gridCol w:w="2880"/>
        <w:gridCol w:w="2880"/>
      </w:tblGrid>
      <w:tr w:rsidR="00970644" w:rsidRPr="009618BA" w14:paraId="580210AD" w14:textId="77777777">
        <w:tc>
          <w:tcPr>
            <w:tcW w:w="2880" w:type="dxa"/>
          </w:tcPr>
          <w:p w14:paraId="7F4ECFFB" w14:textId="77777777" w:rsidR="00970644" w:rsidRPr="009618BA" w:rsidRDefault="00000000">
            <w:r w:rsidRPr="009618BA">
              <w:t>Field</w:t>
            </w:r>
          </w:p>
        </w:tc>
        <w:tc>
          <w:tcPr>
            <w:tcW w:w="2880" w:type="dxa"/>
          </w:tcPr>
          <w:p w14:paraId="0D8DDDA7" w14:textId="77777777" w:rsidR="00970644" w:rsidRPr="009618BA" w:rsidRDefault="00000000">
            <w:r w:rsidRPr="009618BA">
              <w:t>Type</w:t>
            </w:r>
          </w:p>
        </w:tc>
        <w:tc>
          <w:tcPr>
            <w:tcW w:w="2880" w:type="dxa"/>
          </w:tcPr>
          <w:p w14:paraId="167D17AD" w14:textId="77777777" w:rsidR="00970644" w:rsidRPr="009618BA" w:rsidRDefault="00000000">
            <w:r w:rsidRPr="009618BA">
              <w:t>Description</w:t>
            </w:r>
          </w:p>
        </w:tc>
      </w:tr>
      <w:tr w:rsidR="00970644" w:rsidRPr="009618BA" w14:paraId="0300A6A1" w14:textId="77777777">
        <w:tc>
          <w:tcPr>
            <w:tcW w:w="2880" w:type="dxa"/>
          </w:tcPr>
          <w:p w14:paraId="6246ABF7" w14:textId="77777777" w:rsidR="00970644" w:rsidRPr="009618BA" w:rsidRDefault="00000000">
            <w:r w:rsidRPr="009618BA">
              <w:t>payment_id</w:t>
            </w:r>
          </w:p>
        </w:tc>
        <w:tc>
          <w:tcPr>
            <w:tcW w:w="2880" w:type="dxa"/>
          </w:tcPr>
          <w:p w14:paraId="4C400AE1" w14:textId="77777777" w:rsidR="00970644" w:rsidRPr="009618BA" w:rsidRDefault="00000000">
            <w:r w:rsidRPr="009618BA">
              <w:t>Integer (PK)</w:t>
            </w:r>
          </w:p>
        </w:tc>
        <w:tc>
          <w:tcPr>
            <w:tcW w:w="2880" w:type="dxa"/>
          </w:tcPr>
          <w:p w14:paraId="4FEE4602" w14:textId="77777777" w:rsidR="00970644" w:rsidRPr="009618BA" w:rsidRDefault="00000000">
            <w:r w:rsidRPr="009618BA">
              <w:t>Auto-generated primary key</w:t>
            </w:r>
          </w:p>
        </w:tc>
      </w:tr>
      <w:tr w:rsidR="00970644" w:rsidRPr="009618BA" w14:paraId="0311284E" w14:textId="77777777">
        <w:tc>
          <w:tcPr>
            <w:tcW w:w="2880" w:type="dxa"/>
          </w:tcPr>
          <w:p w14:paraId="4B05112E" w14:textId="77777777" w:rsidR="00970644" w:rsidRPr="009618BA" w:rsidRDefault="00000000">
            <w:r w:rsidRPr="009618BA">
              <w:t>order_id</w:t>
            </w:r>
          </w:p>
        </w:tc>
        <w:tc>
          <w:tcPr>
            <w:tcW w:w="2880" w:type="dxa"/>
          </w:tcPr>
          <w:p w14:paraId="1C70EF60" w14:textId="77777777" w:rsidR="00970644" w:rsidRPr="009618BA" w:rsidRDefault="00000000">
            <w:r w:rsidRPr="009618BA">
              <w:t>FK -&gt; Order.order_id</w:t>
            </w:r>
          </w:p>
        </w:tc>
        <w:tc>
          <w:tcPr>
            <w:tcW w:w="2880" w:type="dxa"/>
          </w:tcPr>
          <w:p w14:paraId="339C024E" w14:textId="77777777" w:rsidR="00970644" w:rsidRPr="009618BA" w:rsidRDefault="00000000">
            <w:r w:rsidRPr="009618BA">
              <w:t>The order being paid for</w:t>
            </w:r>
          </w:p>
        </w:tc>
      </w:tr>
      <w:tr w:rsidR="00970644" w:rsidRPr="009618BA" w14:paraId="49B4958B" w14:textId="77777777">
        <w:tc>
          <w:tcPr>
            <w:tcW w:w="2880" w:type="dxa"/>
          </w:tcPr>
          <w:p w14:paraId="4443F421" w14:textId="77777777" w:rsidR="00970644" w:rsidRPr="009618BA" w:rsidRDefault="00000000">
            <w:r w:rsidRPr="009618BA">
              <w:t>amount</w:t>
            </w:r>
          </w:p>
        </w:tc>
        <w:tc>
          <w:tcPr>
            <w:tcW w:w="2880" w:type="dxa"/>
          </w:tcPr>
          <w:p w14:paraId="7DF96DE1" w14:textId="77777777" w:rsidR="00970644" w:rsidRPr="009618BA" w:rsidRDefault="00000000">
            <w:r w:rsidRPr="009618BA">
              <w:t>Float</w:t>
            </w:r>
          </w:p>
        </w:tc>
        <w:tc>
          <w:tcPr>
            <w:tcW w:w="2880" w:type="dxa"/>
          </w:tcPr>
          <w:p w14:paraId="64F9440D" w14:textId="77777777" w:rsidR="00970644" w:rsidRPr="009618BA" w:rsidRDefault="00000000">
            <w:r w:rsidRPr="009618BA">
              <w:t>Amount paid</w:t>
            </w:r>
          </w:p>
        </w:tc>
      </w:tr>
      <w:tr w:rsidR="00970644" w:rsidRPr="009618BA" w14:paraId="0656C395" w14:textId="77777777">
        <w:tc>
          <w:tcPr>
            <w:tcW w:w="2880" w:type="dxa"/>
          </w:tcPr>
          <w:p w14:paraId="2FD9C1C6" w14:textId="77777777" w:rsidR="00970644" w:rsidRPr="009618BA" w:rsidRDefault="00000000">
            <w:r w:rsidRPr="009618BA">
              <w:t>payment_method</w:t>
            </w:r>
          </w:p>
        </w:tc>
        <w:tc>
          <w:tcPr>
            <w:tcW w:w="2880" w:type="dxa"/>
          </w:tcPr>
          <w:p w14:paraId="4FEB9F52" w14:textId="77777777" w:rsidR="00970644" w:rsidRPr="009618BA" w:rsidRDefault="00000000">
            <w:r w:rsidRPr="009618BA">
              <w:t>String</w:t>
            </w:r>
          </w:p>
        </w:tc>
        <w:tc>
          <w:tcPr>
            <w:tcW w:w="2880" w:type="dxa"/>
          </w:tcPr>
          <w:p w14:paraId="1D4BF731" w14:textId="77777777" w:rsidR="00970644" w:rsidRPr="009618BA" w:rsidRDefault="00000000">
            <w:r w:rsidRPr="009618BA">
              <w:t>Cash / Card / UPI</w:t>
            </w:r>
          </w:p>
        </w:tc>
      </w:tr>
    </w:tbl>
    <w:p w14:paraId="4999E81F" w14:textId="77777777" w:rsidR="00970644" w:rsidRPr="009618BA" w:rsidRDefault="00970644"/>
    <w:p w14:paraId="306AC18F" w14:textId="77777777" w:rsidR="00970644" w:rsidRPr="009618BA" w:rsidRDefault="00000000">
      <w:pPr>
        <w:pStyle w:val="Heading1"/>
        <w:rPr>
          <w:rFonts w:asciiTheme="minorHAnsi" w:hAnsiTheme="minorHAnsi"/>
          <w:color w:val="000000" w:themeColor="text1"/>
        </w:rPr>
      </w:pPr>
      <w:r w:rsidRPr="009618BA">
        <w:rPr>
          <w:rFonts w:asciiTheme="minorHAnsi" w:hAnsiTheme="minorHAnsi"/>
          <w:color w:val="000000" w:themeColor="text1"/>
        </w:rPr>
        <w:t>5. User Roles &amp; Permissions</w:t>
      </w:r>
    </w:p>
    <w:p w14:paraId="0A904BB1"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5.1 Customer</w:t>
      </w:r>
    </w:p>
    <w:p w14:paraId="5CB47661" w14:textId="77777777" w:rsidR="00970644" w:rsidRPr="009618BA" w:rsidRDefault="00000000">
      <w:r w:rsidRPr="009618BA">
        <w:t xml:space="preserve"> Register</w:t>
      </w:r>
      <w:r w:rsidRPr="009618BA">
        <w:br/>
        <w:t xml:space="preserve"> Login</w:t>
      </w:r>
      <w:r w:rsidRPr="009618BA">
        <w:br/>
        <w:t xml:space="preserve"> Browse all products</w:t>
      </w:r>
      <w:r w:rsidRPr="009618BA">
        <w:br/>
        <w:t xml:space="preserve"> View product details</w:t>
      </w:r>
      <w:r w:rsidRPr="009618BA">
        <w:br/>
        <w:t xml:space="preserve"> Add to shopping cart</w:t>
      </w:r>
      <w:r w:rsidRPr="009618BA">
        <w:br/>
        <w:t xml:space="preserve"> Place orders</w:t>
      </w:r>
      <w:r w:rsidRPr="009618BA">
        <w:br/>
        <w:t xml:space="preserve"> Pay for orders (Cash / Card / UPI)</w:t>
      </w:r>
      <w:r w:rsidRPr="009618BA">
        <w:br/>
        <w:t xml:space="preserve"> View personal order history</w:t>
      </w:r>
      <w:r w:rsidRPr="009618BA">
        <w:br/>
        <w:t xml:space="preserve"> Update own profile</w:t>
      </w:r>
      <w:r w:rsidRPr="009618BA">
        <w:br/>
        <w:t xml:space="preserve"> Cannot view other customers data</w:t>
      </w:r>
      <w:r w:rsidRPr="009618BA">
        <w:br/>
        <w:t xml:space="preserve"> Cannot manage products or update order statuses</w:t>
      </w:r>
    </w:p>
    <w:p w14:paraId="122E401B" w14:textId="77777777" w:rsidR="00970644" w:rsidRPr="009618BA" w:rsidRDefault="00970644"/>
    <w:p w14:paraId="135E0F9F"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5.2 Admin</w:t>
      </w:r>
    </w:p>
    <w:p w14:paraId="1A8A0900" w14:textId="77777777" w:rsidR="00970644" w:rsidRPr="009618BA" w:rsidRDefault="00000000">
      <w:r w:rsidRPr="009618BA">
        <w:t xml:space="preserve"> Login</w:t>
      </w:r>
      <w:r w:rsidRPr="009618BA">
        <w:br/>
        <w:t xml:space="preserve"> Add new products with images</w:t>
      </w:r>
      <w:r w:rsidRPr="009618BA">
        <w:br/>
        <w:t xml:space="preserve"> View all products</w:t>
      </w:r>
      <w:r w:rsidRPr="009618BA">
        <w:br/>
        <w:t xml:space="preserve"> View all orders with customer details</w:t>
      </w:r>
      <w:r w:rsidRPr="009618BA">
        <w:br/>
        <w:t xml:space="preserve"> Update order status (Pending -&gt; Confirmed -&gt; Shipped -&gt; Delivered / Cancel)</w:t>
      </w:r>
      <w:r w:rsidRPr="009618BA">
        <w:br/>
        <w:t xml:space="preserve"> View all customers directory</w:t>
      </w:r>
      <w:r w:rsidRPr="009618BA">
        <w:br/>
        <w:t xml:space="preserve"> Update own profile</w:t>
      </w:r>
      <w:r w:rsidRPr="009618BA">
        <w:br/>
        <w:t xml:space="preserve"> Cannot browse cart or place orders</w:t>
      </w:r>
    </w:p>
    <w:p w14:paraId="3C880E5B" w14:textId="77777777" w:rsidR="00970644" w:rsidRPr="009618BA" w:rsidRDefault="00000000">
      <w:pPr>
        <w:pStyle w:val="Heading1"/>
        <w:rPr>
          <w:rFonts w:asciiTheme="minorHAnsi" w:hAnsiTheme="minorHAnsi"/>
          <w:color w:val="000000" w:themeColor="text1"/>
        </w:rPr>
      </w:pPr>
      <w:r w:rsidRPr="009618BA">
        <w:rPr>
          <w:rFonts w:asciiTheme="minorHAnsi" w:hAnsiTheme="minorHAnsi"/>
          <w:color w:val="000000" w:themeColor="text1"/>
        </w:rPr>
        <w:t>6. API Endpoints and Workflows</w:t>
      </w:r>
    </w:p>
    <w:p w14:paraId="4A9B8C3B"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6.1 User Registration</w:t>
      </w:r>
    </w:p>
    <w:p w14:paraId="4C5F7EBC" w14:textId="77777777" w:rsidR="00970644" w:rsidRPr="009618BA" w:rsidRDefault="00000000">
      <w:r w:rsidRPr="009618BA">
        <w:t>POST /register</w:t>
      </w:r>
    </w:p>
    <w:p w14:paraId="068DE132"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Request Body:</w:t>
      </w:r>
    </w:p>
    <w:p w14:paraId="0C04E80D" w14:textId="77777777" w:rsidR="00970644" w:rsidRPr="009618BA" w:rsidRDefault="00000000">
      <w:r w:rsidRPr="009618BA">
        <w:t>{</w:t>
      </w:r>
      <w:r w:rsidRPr="009618BA">
        <w:br/>
        <w:t xml:space="preserve">  "first_name": "Jane",</w:t>
      </w:r>
      <w:r w:rsidRPr="009618BA">
        <w:br/>
        <w:t xml:space="preserve">  "last_name": "Doe",</w:t>
      </w:r>
      <w:r w:rsidRPr="009618BA">
        <w:br/>
        <w:t xml:space="preserve">  "email": "jane@example.com",</w:t>
      </w:r>
      <w:r w:rsidRPr="009618BA">
        <w:br/>
        <w:t xml:space="preserve">  "password": "secret123",</w:t>
      </w:r>
      <w:r w:rsidRPr="009618BA">
        <w:br/>
        <w:t xml:space="preserve">  "phone": "9876543210"</w:t>
      </w:r>
      <w:r w:rsidRPr="009618BA">
        <w:br/>
        <w:t>}</w:t>
      </w:r>
    </w:p>
    <w:p w14:paraId="3346E6A2"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Summary:</w:t>
      </w:r>
    </w:p>
    <w:p w14:paraId="420A9943" w14:textId="77777777" w:rsidR="00970644" w:rsidRPr="009618BA" w:rsidRDefault="00000000">
      <w:r w:rsidRPr="009618BA">
        <w:t>Checks for missing fields</w:t>
      </w:r>
      <w:r w:rsidRPr="009618BA">
        <w:br/>
        <w:t>Validates unique email address</w:t>
      </w:r>
      <w:r w:rsidRPr="009618BA">
        <w:br/>
        <w:t>Hashes password using Werkzeug pbkdf2</w:t>
      </w:r>
      <w:r w:rsidRPr="009618BA">
        <w:br/>
        <w:t>Stores customer with default role = customer</w:t>
      </w:r>
      <w:r w:rsidRPr="009618BA">
        <w:br/>
      </w:r>
    </w:p>
    <w:p w14:paraId="2BA672F6"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6.2 User Login</w:t>
      </w:r>
    </w:p>
    <w:p w14:paraId="2B95161E" w14:textId="77777777" w:rsidR="00970644" w:rsidRPr="009618BA" w:rsidRDefault="00000000">
      <w:r w:rsidRPr="009618BA">
        <w:t>POST /login</w:t>
      </w:r>
    </w:p>
    <w:p w14:paraId="117E5312"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Workflow:</w:t>
      </w:r>
    </w:p>
    <w:p w14:paraId="364588AB" w14:textId="77777777" w:rsidR="00970644" w:rsidRPr="009618BA" w:rsidRDefault="00000000">
      <w:r w:rsidRPr="009618BA">
        <w:t>Validate JSON request</w:t>
      </w:r>
      <w:r w:rsidRPr="009618BA">
        <w:br/>
        <w:t>Fetch customer by email</w:t>
      </w:r>
      <w:r w:rsidRPr="009618BA">
        <w:br/>
        <w:t>Verify hashed password</w:t>
      </w:r>
      <w:r w:rsidRPr="009618BA">
        <w:br/>
        <w:t>Return customer_id, role, email, first_name on success</w:t>
      </w:r>
    </w:p>
    <w:p w14:paraId="2498EBA1"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6.3 Get All Products</w:t>
      </w:r>
    </w:p>
    <w:p w14:paraId="19943B5C" w14:textId="77777777" w:rsidR="00970644" w:rsidRPr="009618BA" w:rsidRDefault="00000000">
      <w:r w:rsidRPr="009618BA">
        <w:t>GET /products</w:t>
      </w:r>
    </w:p>
    <w:p w14:paraId="66B5F0EA"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lastRenderedPageBreak/>
        <w:t>Logic:</w:t>
      </w:r>
    </w:p>
    <w:p w14:paraId="6CE83F8F" w14:textId="77777777" w:rsidR="00970644" w:rsidRPr="009618BA" w:rsidRDefault="00000000">
      <w:r w:rsidRPr="009618BA">
        <w:t>Returns all products from the database</w:t>
      </w:r>
      <w:r w:rsidRPr="009618BA">
        <w:br/>
        <w:t>Includes product_id, name, description, amount, stock_quantity, image_url</w:t>
      </w:r>
      <w:r w:rsidRPr="009618BA">
        <w:br/>
      </w:r>
    </w:p>
    <w:p w14:paraId="24DB4923"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6.4 Add Product (Admin Only)</w:t>
      </w:r>
    </w:p>
    <w:p w14:paraId="0B9184AE" w14:textId="77777777" w:rsidR="00970644" w:rsidRPr="009618BA" w:rsidRDefault="00000000">
      <w:r w:rsidRPr="009618BA">
        <w:t>POST /products</w:t>
      </w:r>
    </w:p>
    <w:p w14:paraId="689BCD31"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Validations:</w:t>
      </w:r>
    </w:p>
    <w:p w14:paraId="3C1BC3AB" w14:textId="77777777" w:rsidR="00970644" w:rsidRPr="009618BA" w:rsidRDefault="00000000">
      <w:r w:rsidRPr="009618BA">
        <w:t>Requires admin_id in form data</w:t>
      </w:r>
      <w:r w:rsidRPr="009618BA">
        <w:br/>
        <w:t>Validates that the user is an admin</w:t>
      </w:r>
      <w:r w:rsidRPr="009618BA">
        <w:br/>
        <w:t>Accepts image file upload (stored in static/uploads/)</w:t>
      </w:r>
      <w:r w:rsidRPr="009618BA">
        <w:br/>
        <w:t>Creates new product with provided details</w:t>
      </w:r>
      <w:r w:rsidRPr="009618BA">
        <w:br/>
      </w:r>
    </w:p>
    <w:p w14:paraId="102E3C0F"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6.5 Get Single Product</w:t>
      </w:r>
    </w:p>
    <w:p w14:paraId="58C2C31F" w14:textId="77777777" w:rsidR="00970644" w:rsidRPr="009618BA" w:rsidRDefault="00000000">
      <w:r w:rsidRPr="009618BA">
        <w:t>GET /products/&lt;product_id&gt;</w:t>
      </w:r>
    </w:p>
    <w:p w14:paraId="42C45487"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Output:</w:t>
      </w:r>
    </w:p>
    <w:p w14:paraId="00EB97D6" w14:textId="77777777" w:rsidR="00970644" w:rsidRPr="009618BA" w:rsidRDefault="00000000">
      <w:r w:rsidRPr="009618BA">
        <w:t>Returns full details of the specific product including image URL.</w:t>
      </w:r>
    </w:p>
    <w:p w14:paraId="692CA995" w14:textId="77777777" w:rsidR="00970644" w:rsidRPr="009618BA" w:rsidRDefault="00000000">
      <w:pPr>
        <w:pStyle w:val="Heading2"/>
        <w:rPr>
          <w:rFonts w:asciiTheme="minorHAnsi" w:hAnsiTheme="minorHAnsi"/>
        </w:rPr>
      </w:pPr>
      <w:r w:rsidRPr="009618BA">
        <w:rPr>
          <w:rFonts w:asciiTheme="minorHAnsi" w:hAnsiTheme="minorHAnsi"/>
          <w:color w:val="000000" w:themeColor="text1"/>
        </w:rPr>
        <w:t>6.6 Get All Customers (Admin)</w:t>
      </w:r>
    </w:p>
    <w:p w14:paraId="7172A5D9" w14:textId="77777777" w:rsidR="00970644" w:rsidRPr="009618BA" w:rsidRDefault="00000000">
      <w:r w:rsidRPr="009618BA">
        <w:t>GET /customers</w:t>
      </w:r>
    </w:p>
    <w:p w14:paraId="565170A3"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Output:</w:t>
      </w:r>
    </w:p>
    <w:p w14:paraId="0D5B1255" w14:textId="77777777" w:rsidR="00970644" w:rsidRPr="009618BA" w:rsidRDefault="00000000">
      <w:r w:rsidRPr="009618BA">
        <w:t>Returns list of all customers with role = customer (admins excluded).</w:t>
      </w:r>
    </w:p>
    <w:p w14:paraId="79DAF6AE"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6.7 Get Customer Profile</w:t>
      </w:r>
    </w:p>
    <w:p w14:paraId="60366D11" w14:textId="77777777" w:rsidR="00970644" w:rsidRPr="009618BA" w:rsidRDefault="00000000">
      <w:r w:rsidRPr="009618BA">
        <w:t>GET /customers/&lt;customer_id&gt;</w:t>
      </w:r>
    </w:p>
    <w:p w14:paraId="230308C2"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Output:</w:t>
      </w:r>
    </w:p>
    <w:p w14:paraId="4673BD50" w14:textId="0B8AEBBC" w:rsidR="00970644" w:rsidRPr="009618BA" w:rsidRDefault="00000000">
      <w:r w:rsidRPr="009618BA">
        <w:t>Returns profile details of the given customer (excludes password).</w:t>
      </w:r>
    </w:p>
    <w:p w14:paraId="613280CD"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6.8 Update Customer Profile</w:t>
      </w:r>
    </w:p>
    <w:p w14:paraId="69841109" w14:textId="77777777" w:rsidR="00970644" w:rsidRPr="009618BA" w:rsidRDefault="00000000">
      <w:r w:rsidRPr="009618BA">
        <w:t>POST /customers/&lt;customer_id&gt;</w:t>
      </w:r>
    </w:p>
    <w:p w14:paraId="0A8E7AF0"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Acceptable Fields:</w:t>
      </w:r>
    </w:p>
    <w:p w14:paraId="170EF58C" w14:textId="62BA39D1" w:rsidR="00970644" w:rsidRPr="009618BA" w:rsidRDefault="00000000" w:rsidP="009618BA">
      <w:pPr>
        <w:spacing w:line="240" w:lineRule="auto"/>
      </w:pPr>
      <w:r w:rsidRPr="009618BA">
        <w:t>first_name</w:t>
      </w:r>
      <w:r w:rsidRPr="009618BA">
        <w:br/>
        <w:t>last_name</w:t>
      </w:r>
      <w:r w:rsidRPr="009618BA">
        <w:br/>
        <w:t>phone</w:t>
      </w:r>
      <w:r w:rsidR="009618BA" w:rsidRPr="009618BA">
        <w:t xml:space="preserve"> city</w:t>
      </w:r>
      <w:r w:rsidRPr="009618BA">
        <w:br/>
      </w:r>
    </w:p>
    <w:p w14:paraId="33EEC3B7"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6.9 Get Customer Orders</w:t>
      </w:r>
    </w:p>
    <w:p w14:paraId="69D724BC" w14:textId="77777777" w:rsidR="00970644" w:rsidRPr="009618BA" w:rsidRDefault="00000000">
      <w:r w:rsidRPr="009618BA">
        <w:t>GET /customers/&lt;customer_id&gt;/orders</w:t>
      </w:r>
    </w:p>
    <w:p w14:paraId="7DA937A7"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Output:</w:t>
      </w:r>
    </w:p>
    <w:p w14:paraId="5FC90F6E" w14:textId="77777777" w:rsidR="00970644" w:rsidRPr="009618BA" w:rsidRDefault="00000000">
      <w:r w:rsidRPr="009618BA">
        <w:t>Returns all orders placed by the customer including order items.</w:t>
      </w:r>
    </w:p>
    <w:p w14:paraId="3F61E247"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lastRenderedPageBreak/>
        <w:t>6.10 Create Order</w:t>
      </w:r>
    </w:p>
    <w:p w14:paraId="2932862D" w14:textId="77777777" w:rsidR="00970644" w:rsidRPr="009618BA" w:rsidRDefault="00000000">
      <w:r w:rsidRPr="009618BA">
        <w:t>POST /orders</w:t>
      </w:r>
    </w:p>
    <w:p w14:paraId="125231A9"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Validations:</w:t>
      </w:r>
    </w:p>
    <w:p w14:paraId="7647D48B" w14:textId="77777777" w:rsidR="00970644" w:rsidRPr="009618BA" w:rsidRDefault="00000000">
      <w:r w:rsidRPr="009618BA">
        <w:t>Validates customer exists</w:t>
      </w:r>
      <w:r w:rsidRPr="009618BA">
        <w:br/>
        <w:t>Validates stock availability for each product</w:t>
      </w:r>
      <w:r w:rsidRPr="009618BA">
        <w:br/>
        <w:t>Decrements stock_quantity after order</w:t>
      </w:r>
      <w:r w:rsidRPr="009618BA">
        <w:br/>
        <w:t>Creates OrderItem entries for each cart item</w:t>
      </w:r>
      <w:r w:rsidRPr="009618BA">
        <w:br/>
        <w:t>Sets initial status to Pending</w:t>
      </w:r>
      <w:r w:rsidRPr="009618BA">
        <w:br/>
      </w:r>
    </w:p>
    <w:p w14:paraId="3CB1C285"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6.11 Get All Orders (Admin)</w:t>
      </w:r>
    </w:p>
    <w:p w14:paraId="0A80430F" w14:textId="77777777" w:rsidR="00970644" w:rsidRPr="009618BA" w:rsidRDefault="00000000">
      <w:r w:rsidRPr="009618BA">
        <w:t>GET /orders?admin_id=&lt;id&gt;</w:t>
      </w:r>
    </w:p>
    <w:p w14:paraId="759948A6"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Output:</w:t>
      </w:r>
    </w:p>
    <w:p w14:paraId="1484FCF9" w14:textId="77777777" w:rsidR="00970644" w:rsidRPr="009618BA" w:rsidRDefault="00000000">
      <w:r w:rsidRPr="009618BA">
        <w:t>Returns all orders with customer name, email, phone, city details.</w:t>
      </w:r>
    </w:p>
    <w:p w14:paraId="4CE988E4" w14:textId="77777777" w:rsidR="00970644" w:rsidRPr="009618BA" w:rsidRDefault="00000000">
      <w:pPr>
        <w:pStyle w:val="Heading2"/>
        <w:rPr>
          <w:rFonts w:asciiTheme="minorHAnsi" w:hAnsiTheme="minorHAnsi"/>
        </w:rPr>
      </w:pPr>
      <w:r w:rsidRPr="009618BA">
        <w:rPr>
          <w:rFonts w:asciiTheme="minorHAnsi" w:hAnsiTheme="minorHAnsi"/>
          <w:color w:val="000000" w:themeColor="text1"/>
        </w:rPr>
        <w:t>6.12 Get Order Details</w:t>
      </w:r>
    </w:p>
    <w:p w14:paraId="363561A7" w14:textId="77777777" w:rsidR="00970644" w:rsidRPr="009618BA" w:rsidRDefault="00000000">
      <w:r w:rsidRPr="009618BA">
        <w:t>GET /orders/&lt;order_id&gt;</w:t>
      </w:r>
    </w:p>
    <w:p w14:paraId="38F020CE"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Output:</w:t>
      </w:r>
    </w:p>
    <w:p w14:paraId="6F275035" w14:textId="77777777" w:rsidR="00970644" w:rsidRPr="009618BA" w:rsidRDefault="00000000">
      <w:r w:rsidRPr="009618BA">
        <w:t>Returns full order details including all order items and customer info.</w:t>
      </w:r>
    </w:p>
    <w:p w14:paraId="523CE522"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6.13 Update Order Status (Admin)</w:t>
      </w:r>
    </w:p>
    <w:p w14:paraId="052F2824" w14:textId="77777777" w:rsidR="00970644" w:rsidRPr="009618BA" w:rsidRDefault="00000000">
      <w:r w:rsidRPr="009618BA">
        <w:t>PUT /orders/&lt;order_id&gt;</w:t>
      </w:r>
    </w:p>
    <w:p w14:paraId="7D2397EF"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Acceptable Status Values:</w:t>
      </w:r>
    </w:p>
    <w:p w14:paraId="5988A821" w14:textId="0C02609E" w:rsidR="00970644" w:rsidRPr="009618BA" w:rsidRDefault="00000000">
      <w:r w:rsidRPr="009618BA">
        <w:t>Confirmed</w:t>
      </w:r>
      <w:r w:rsidRPr="009618BA">
        <w:br/>
        <w:t>Shipped</w:t>
      </w:r>
      <w:r w:rsidRPr="009618BA">
        <w:br/>
        <w:t>Delivered</w:t>
      </w:r>
      <w:r w:rsidRPr="009618BA">
        <w:br/>
        <w:t>Cancelled</w:t>
      </w:r>
    </w:p>
    <w:p w14:paraId="6AA6E103" w14:textId="77777777" w:rsidR="00970644" w:rsidRPr="009618BA" w:rsidRDefault="00000000">
      <w:pPr>
        <w:pStyle w:val="Heading2"/>
        <w:rPr>
          <w:rFonts w:asciiTheme="minorHAnsi" w:hAnsiTheme="minorHAnsi"/>
          <w:color w:val="000000" w:themeColor="text1"/>
        </w:rPr>
      </w:pPr>
      <w:r w:rsidRPr="009618BA">
        <w:rPr>
          <w:rFonts w:asciiTheme="minorHAnsi" w:hAnsiTheme="minorHAnsi"/>
          <w:color w:val="000000" w:themeColor="text1"/>
        </w:rPr>
        <w:t>6.14 Process Payment</w:t>
      </w:r>
    </w:p>
    <w:p w14:paraId="191E417A" w14:textId="77777777" w:rsidR="009618BA" w:rsidRDefault="00000000" w:rsidP="009618BA">
      <w:r w:rsidRPr="009618BA">
        <w:t>POST /orders/&lt;order_id&gt;/payment</w:t>
      </w:r>
    </w:p>
    <w:p w14:paraId="52413EED" w14:textId="0F025AB5" w:rsidR="009618BA" w:rsidRPr="009618BA" w:rsidRDefault="00000000" w:rsidP="009618BA">
      <w:r w:rsidRPr="009618BA">
        <w:rPr>
          <w:color w:val="000000" w:themeColor="text1"/>
        </w:rPr>
        <w:t>Returns:</w:t>
      </w:r>
      <w:r w:rsidR="009618BA" w:rsidRPr="009618BA">
        <w:t xml:space="preserve"> {</w:t>
      </w:r>
      <w:r w:rsidR="009618BA" w:rsidRPr="009618BA">
        <w:br/>
        <w:t xml:space="preserve">  "message": "Payment processed",</w:t>
      </w:r>
      <w:r w:rsidR="009618BA" w:rsidRPr="009618BA">
        <w:br/>
        <w:t xml:space="preserve">  "payment_id": 1</w:t>
      </w:r>
    </w:p>
    <w:p w14:paraId="3CC92F16" w14:textId="2C17E669" w:rsidR="00970644" w:rsidRDefault="00970644" w:rsidP="009618BA">
      <w:pPr>
        <w:rPr>
          <w:color w:val="000000" w:themeColor="text1"/>
        </w:rPr>
      </w:pPr>
    </w:p>
    <w:p w14:paraId="1CF206FA" w14:textId="77777777" w:rsidR="009618BA" w:rsidRPr="009618BA" w:rsidRDefault="009618BA" w:rsidP="009618BA"/>
    <w:p w14:paraId="24D59BB9" w14:textId="77777777" w:rsidR="00970644" w:rsidRPr="009618BA" w:rsidRDefault="00000000">
      <w:pPr>
        <w:pStyle w:val="Heading1"/>
        <w:rPr>
          <w:rFonts w:asciiTheme="minorHAnsi" w:hAnsiTheme="minorHAnsi"/>
          <w:color w:val="000000" w:themeColor="text1"/>
        </w:rPr>
      </w:pPr>
      <w:r w:rsidRPr="009618BA">
        <w:rPr>
          <w:rFonts w:asciiTheme="minorHAnsi" w:hAnsiTheme="minorHAnsi"/>
          <w:color w:val="000000" w:themeColor="text1"/>
        </w:rPr>
        <w:lastRenderedPageBreak/>
        <w:t>7. Frontend Component Structure</w:t>
      </w:r>
    </w:p>
    <w:p w14:paraId="31C3BFCE" w14:textId="77777777" w:rsidR="00970644" w:rsidRPr="009618BA" w:rsidRDefault="00000000" w:rsidP="009618BA">
      <w:pPr>
        <w:pStyle w:val="Heading3"/>
        <w:spacing w:line="240" w:lineRule="auto"/>
        <w:rPr>
          <w:rFonts w:asciiTheme="minorHAnsi" w:hAnsiTheme="minorHAnsi"/>
          <w:color w:val="000000" w:themeColor="text1"/>
        </w:rPr>
      </w:pPr>
      <w:r w:rsidRPr="009618BA">
        <w:rPr>
          <w:rFonts w:asciiTheme="minorHAnsi" w:hAnsiTheme="minorHAnsi"/>
          <w:color w:val="000000" w:themeColor="text1"/>
        </w:rPr>
        <w:t>7.1 Pages</w:t>
      </w:r>
    </w:p>
    <w:p w14:paraId="4A31AE3E" w14:textId="1ABD0896"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UserDashboard.js</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This component represents a customer's main dashboard. It provides customers with the ability to browse available products, add products to their shopping carts, place orders and make payments. </w:t>
      </w:r>
    </w:p>
    <w:p w14:paraId="1F8C5282" w14:textId="4B0BB21E"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AdminDashboard.js</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This component represents the admin's control panel for managing products, customers and orders. </w:t>
      </w:r>
    </w:p>
    <w:p w14:paraId="0DC4DC44" w14:textId="1ACF58BF" w:rsidR="00970644" w:rsidRPr="009618BA" w:rsidRDefault="00000000" w:rsidP="009618BA">
      <w:pPr>
        <w:pStyle w:val="Heading3"/>
        <w:spacing w:line="240" w:lineRule="auto"/>
        <w:rPr>
          <w:rFonts w:asciiTheme="minorHAnsi" w:hAnsiTheme="minorHAnsi"/>
          <w:color w:val="000000" w:themeColor="text1"/>
        </w:rPr>
      </w:pPr>
      <w:r w:rsidRPr="009618BA">
        <w:rPr>
          <w:rFonts w:asciiTheme="minorHAnsi" w:hAnsiTheme="minorHAnsi"/>
          <w:color w:val="000000" w:themeColor="text1"/>
        </w:rPr>
        <w:t>7.2 Authentication</w:t>
      </w:r>
    </w:p>
    <w:p w14:paraId="62353A2D" w14:textId="49D422F2"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Login.js</w:t>
      </w:r>
      <w:r>
        <w:rPr>
          <w:rFonts w:asciiTheme="minorHAnsi" w:eastAsiaTheme="minorEastAsia" w:hAnsiTheme="minorHAnsi" w:cstheme="minorBidi"/>
          <w:b w:val="0"/>
          <w:bCs w:val="0"/>
          <w:color w:val="auto"/>
        </w:rPr>
        <w:t>:</w:t>
      </w:r>
      <w:r w:rsidRPr="009618BA">
        <w:rPr>
          <w:rFonts w:asciiTheme="minorHAnsi" w:eastAsiaTheme="minorEastAsia" w:hAnsiTheme="minorHAnsi" w:cstheme="minorBidi"/>
          <w:b w:val="0"/>
          <w:bCs w:val="0"/>
          <w:color w:val="auto"/>
        </w:rPr>
        <w:t xml:space="preserve"> This component represents an email and password login form that re-directs users based on their roles to their appropriate dashboards. </w:t>
      </w:r>
    </w:p>
    <w:p w14:paraId="0997EB82" w14:textId="6A4D82EA"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Register.js</w:t>
      </w:r>
      <w:r>
        <w:rPr>
          <w:rFonts w:asciiTheme="minorHAnsi" w:eastAsiaTheme="minorEastAsia" w:hAnsiTheme="minorHAnsi" w:cstheme="minorBidi"/>
          <w:b w:val="0"/>
          <w:bCs w:val="0"/>
          <w:color w:val="auto"/>
        </w:rPr>
        <w:t>:</w:t>
      </w:r>
      <w:r w:rsidRPr="009618BA">
        <w:rPr>
          <w:rFonts w:asciiTheme="minorHAnsi" w:eastAsiaTheme="minorEastAsia" w:hAnsiTheme="minorHAnsi" w:cstheme="minorBidi"/>
          <w:b w:val="0"/>
          <w:bCs w:val="0"/>
          <w:color w:val="auto"/>
        </w:rPr>
        <w:t xml:space="preserve"> This component represents the registration form for new customers with client-side validation. </w:t>
      </w:r>
    </w:p>
    <w:p w14:paraId="239236DE" w14:textId="2F05B906" w:rsidR="00970644" w:rsidRPr="009618BA" w:rsidRDefault="00000000" w:rsidP="009618BA">
      <w:pPr>
        <w:pStyle w:val="Heading3"/>
        <w:spacing w:line="240" w:lineRule="auto"/>
        <w:rPr>
          <w:rFonts w:asciiTheme="minorHAnsi" w:hAnsiTheme="minorHAnsi"/>
          <w:color w:val="000000" w:themeColor="text1"/>
        </w:rPr>
      </w:pPr>
      <w:r w:rsidRPr="009618BA">
        <w:rPr>
          <w:rFonts w:asciiTheme="minorHAnsi" w:hAnsiTheme="minorHAnsi"/>
          <w:color w:val="000000" w:themeColor="text1"/>
        </w:rPr>
        <w:t>7.3 Admin Components</w:t>
      </w:r>
    </w:p>
    <w:p w14:paraId="14C0B66B" w14:textId="1AC02559"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ManageProducts.js</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Gives all products on screen and lets you open Add</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Product</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Drawer for adding them to inventory. </w:t>
      </w:r>
    </w:p>
    <w:p w14:paraId="3A632A03" w14:textId="73DF3EBB"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ManageOrders.js</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Displays an entire list of every order in the system and includes an Order</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Detail</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Drawer for managing status of each order. </w:t>
      </w:r>
    </w:p>
    <w:p w14:paraId="6B677F0F" w14:textId="4C49D926"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Customers.js</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Lists all the currently registered customers with no changes allowed to be made on this screen.</w:t>
      </w:r>
    </w:p>
    <w:p w14:paraId="77CED4D4" w14:textId="460C92C6" w:rsidR="00970644" w:rsidRPr="009618BA" w:rsidRDefault="00000000" w:rsidP="009618BA">
      <w:pPr>
        <w:pStyle w:val="Heading3"/>
        <w:spacing w:line="240" w:lineRule="auto"/>
        <w:rPr>
          <w:rFonts w:asciiTheme="minorHAnsi" w:hAnsiTheme="minorHAnsi"/>
        </w:rPr>
      </w:pPr>
      <w:r w:rsidRPr="009618BA">
        <w:rPr>
          <w:rFonts w:asciiTheme="minorHAnsi" w:hAnsiTheme="minorHAnsi"/>
          <w:color w:val="000000" w:themeColor="text1"/>
        </w:rPr>
        <w:t>7.4 User Components</w:t>
      </w:r>
    </w:p>
    <w:p w14:paraId="2B416203" w14:textId="4506DBE5"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MyOrders</w:t>
      </w:r>
      <w:r>
        <w:rPr>
          <w:rFonts w:asciiTheme="minorHAnsi" w:eastAsiaTheme="minorEastAsia" w:hAnsiTheme="minorHAnsi" w:cstheme="minorBidi"/>
          <w:b w:val="0"/>
          <w:bCs w:val="0"/>
          <w:color w:val="auto"/>
        </w:rPr>
        <w:t>:</w:t>
      </w:r>
      <w:r w:rsidRPr="009618BA">
        <w:rPr>
          <w:rFonts w:asciiTheme="minorHAnsi" w:eastAsiaTheme="minorEastAsia" w:hAnsiTheme="minorHAnsi" w:cstheme="minorBidi"/>
          <w:b w:val="0"/>
          <w:bCs w:val="0"/>
          <w:color w:val="auto"/>
        </w:rPr>
        <w:t xml:space="preserve"> Provides a view of your orders, with the ability to pay for any pending payments (the table will be flattened). </w:t>
      </w:r>
    </w:p>
    <w:p w14:paraId="1C971B1F" w14:textId="0E3FE5DB"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MyProfile</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Displays your profile information, allowing you to edit it using the editing drawer in place. </w:t>
      </w:r>
    </w:p>
    <w:p w14:paraId="0D4BD471" w14:textId="56CD49DA" w:rsidR="00970644" w:rsidRPr="009618BA" w:rsidRDefault="00000000" w:rsidP="009618BA">
      <w:pPr>
        <w:pStyle w:val="Heading3"/>
        <w:spacing w:line="240" w:lineRule="auto"/>
        <w:rPr>
          <w:rFonts w:asciiTheme="minorHAnsi" w:hAnsiTheme="minorHAnsi"/>
        </w:rPr>
      </w:pPr>
      <w:r w:rsidRPr="009618BA">
        <w:rPr>
          <w:rFonts w:asciiTheme="minorHAnsi" w:hAnsiTheme="minorHAnsi"/>
          <w:color w:val="000000" w:themeColor="text1"/>
        </w:rPr>
        <w:t>7.5 Drawer (Side Panel) Components</w:t>
      </w:r>
    </w:p>
    <w:p w14:paraId="19EEC523" w14:textId="77777777"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ProductDetailDrawer</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Displays full information about the product, allows quantity selection and add to cart. </w:t>
      </w:r>
    </w:p>
    <w:p w14:paraId="6466DDC8" w14:textId="77777777"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CartDrawer</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Displays the items in your cart plus total; the action button to place order will trigger an order to be placed. </w:t>
      </w:r>
    </w:p>
    <w:p w14:paraId="1B212DD9" w14:textId="7087DAEF" w:rsidR="009618BA" w:rsidRP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OrderDetailDrawer</w:t>
      </w:r>
      <w:r>
        <w:rPr>
          <w:rFonts w:asciiTheme="minorHAnsi" w:eastAsiaTheme="minorEastAsia" w:hAnsiTheme="minorHAnsi" w:cstheme="minorBidi"/>
          <w:b w:val="0"/>
          <w:bCs w:val="0"/>
          <w:color w:val="auto"/>
        </w:rPr>
        <w:t>:</w:t>
      </w:r>
      <w:r w:rsidRPr="009618BA">
        <w:rPr>
          <w:rFonts w:asciiTheme="minorHAnsi" w:eastAsiaTheme="minorEastAsia" w:hAnsiTheme="minorHAnsi" w:cstheme="minorBidi"/>
          <w:b w:val="0"/>
          <w:bCs w:val="0"/>
          <w:color w:val="auto"/>
        </w:rPr>
        <w:t xml:space="preserve"> Provides a complete view of the order, along with the ability for admins to control the status flow.</w:t>
      </w:r>
    </w:p>
    <w:p w14:paraId="059B276C" w14:textId="0BD8C202"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AddProductDrawer.js</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A form element to create products through administering and uploading an image. </w:t>
      </w:r>
    </w:p>
    <w:p w14:paraId="4D6B76D2" w14:textId="26E51C52" w:rsidR="009618BA" w:rsidRDefault="009618BA" w:rsidP="009618BA">
      <w:pPr>
        <w:pStyle w:val="Heading3"/>
        <w:spacing w:line="240" w:lineRule="auto"/>
        <w:rPr>
          <w:rFonts w:asciiTheme="minorHAnsi" w:eastAsiaTheme="minorEastAsia" w:hAnsiTheme="minorHAnsi" w:cstheme="minorBidi"/>
          <w:b w:val="0"/>
          <w:bCs w:val="0"/>
          <w:color w:val="auto"/>
        </w:rPr>
      </w:pPr>
      <w:r w:rsidRPr="009618BA">
        <w:rPr>
          <w:rFonts w:asciiTheme="minorHAnsi" w:eastAsiaTheme="minorEastAsia" w:hAnsiTheme="minorHAnsi" w:cstheme="minorBidi"/>
          <w:b w:val="0"/>
          <w:bCs w:val="0"/>
          <w:color w:val="auto"/>
        </w:rPr>
        <w:t>PaymentDrawer.js</w:t>
      </w:r>
      <w:r>
        <w:rPr>
          <w:rFonts w:asciiTheme="minorHAnsi" w:eastAsiaTheme="minorEastAsia" w:hAnsiTheme="minorHAnsi" w:cstheme="minorBidi"/>
          <w:b w:val="0"/>
          <w:bCs w:val="0"/>
          <w:color w:val="auto"/>
        </w:rPr>
        <w:t xml:space="preserve">: </w:t>
      </w:r>
      <w:r w:rsidRPr="009618BA">
        <w:rPr>
          <w:rFonts w:asciiTheme="minorHAnsi" w:eastAsiaTheme="minorEastAsia" w:hAnsiTheme="minorHAnsi" w:cstheme="minorBidi"/>
          <w:b w:val="0"/>
          <w:bCs w:val="0"/>
          <w:color w:val="auto"/>
        </w:rPr>
        <w:t xml:space="preserve">This is a drawer to select how to pay and process payments for pending orders. </w:t>
      </w:r>
    </w:p>
    <w:p w14:paraId="150815A6" w14:textId="77777777" w:rsidR="009618BA" w:rsidRPr="009618BA" w:rsidRDefault="009618BA" w:rsidP="009618BA"/>
    <w:p w14:paraId="638E3DB3" w14:textId="77777777" w:rsidR="009618BA" w:rsidRDefault="00000000" w:rsidP="009618BA">
      <w:pPr>
        <w:pStyle w:val="Heading3"/>
        <w:spacing w:line="240" w:lineRule="auto"/>
        <w:rPr>
          <w:rFonts w:asciiTheme="minorHAnsi" w:hAnsiTheme="minorHAnsi"/>
          <w:color w:val="000000" w:themeColor="text1"/>
        </w:rPr>
      </w:pPr>
      <w:r w:rsidRPr="009618BA">
        <w:rPr>
          <w:rFonts w:asciiTheme="minorHAnsi" w:hAnsiTheme="minorHAnsi"/>
          <w:color w:val="000000" w:themeColor="text1"/>
        </w:rPr>
        <w:lastRenderedPageBreak/>
        <w:t>7.6 Shared Components</w:t>
      </w:r>
    </w:p>
    <w:p w14:paraId="223411E0" w14:textId="6787E5F8" w:rsidR="009618BA" w:rsidRPr="009618BA" w:rsidRDefault="009618BA" w:rsidP="009618BA">
      <w:pPr>
        <w:pStyle w:val="Heading3"/>
        <w:spacing w:line="240" w:lineRule="auto"/>
        <w:rPr>
          <w:rFonts w:asciiTheme="minorHAnsi" w:hAnsiTheme="minorHAnsi"/>
          <w:color w:val="000000" w:themeColor="text1"/>
        </w:rPr>
      </w:pPr>
      <w:r w:rsidRPr="009618BA">
        <w:rPr>
          <w:rFonts w:asciiTheme="minorHAnsi" w:eastAsiaTheme="minorEastAsia" w:hAnsiTheme="minorHAnsi" w:cstheme="minorBidi"/>
          <w:b w:val="0"/>
          <w:bCs w:val="0"/>
          <w:color w:val="auto"/>
        </w:rPr>
        <w:t>Navbar.js - Top bar with an icon representing the shopping cart, user settings dropdown, and function to log out.</w:t>
      </w:r>
    </w:p>
    <w:p w14:paraId="267BFB8F" w14:textId="102CCFFF" w:rsidR="00970644" w:rsidRPr="009618BA" w:rsidRDefault="00000000" w:rsidP="009618BA">
      <w:pPr>
        <w:pStyle w:val="Heading1"/>
        <w:spacing w:line="240" w:lineRule="auto"/>
        <w:rPr>
          <w:rFonts w:asciiTheme="minorHAnsi" w:hAnsiTheme="minorHAnsi"/>
          <w:color w:val="000000" w:themeColor="text1"/>
        </w:rPr>
      </w:pPr>
      <w:r w:rsidRPr="009618BA">
        <w:rPr>
          <w:rFonts w:asciiTheme="minorHAnsi" w:hAnsiTheme="minorHAnsi"/>
          <w:color w:val="000000" w:themeColor="text1"/>
        </w:rPr>
        <w:t>8. Authentication Flow</w:t>
      </w:r>
    </w:p>
    <w:p w14:paraId="7D6E5358" w14:textId="77777777" w:rsidR="00970644" w:rsidRPr="009618BA" w:rsidRDefault="00000000">
      <w:r w:rsidRPr="009618BA">
        <w:t>1. Registration: User enters first_name, email, password -&gt; POST /register -&gt; stored with hashed password</w:t>
      </w:r>
      <w:r w:rsidRPr="009618BA">
        <w:br/>
        <w:t>2. Login: User enters email, password -&gt; POST /login -&gt; validates credentials -&gt; returns {isValid, role, customer_id}</w:t>
      </w:r>
      <w:r w:rsidRPr="009618BA">
        <w:br/>
        <w:t>3. Client Storage: userRole, customerId, userEmail, firstName stored in localStorage</w:t>
      </w:r>
      <w:r w:rsidRPr="009618BA">
        <w:br/>
        <w:t>4. Route Protection: Checks localStorage.userRole on page load</w:t>
      </w:r>
      <w:r w:rsidRPr="009618BA">
        <w:br/>
        <w:t xml:space="preserve">   - No role: Redirect to /login</w:t>
      </w:r>
      <w:r w:rsidRPr="009618BA">
        <w:br/>
        <w:t xml:space="preserve">   - role = customer: Access /user-dashboard</w:t>
      </w:r>
      <w:r w:rsidRPr="009618BA">
        <w:br/>
        <w:t xml:space="preserve">   - role = admin: Access /admin-dashboard</w:t>
      </w:r>
    </w:p>
    <w:p w14:paraId="0C80523B" w14:textId="77777777" w:rsidR="00970644" w:rsidRPr="009618BA" w:rsidRDefault="00000000">
      <w:pPr>
        <w:pStyle w:val="Heading1"/>
        <w:rPr>
          <w:rFonts w:asciiTheme="minorHAnsi" w:hAnsiTheme="minorHAnsi"/>
        </w:rPr>
      </w:pPr>
      <w:r w:rsidRPr="009618BA">
        <w:rPr>
          <w:rFonts w:asciiTheme="minorHAnsi" w:hAnsiTheme="minorHAnsi"/>
          <w:color w:val="000000" w:themeColor="text1"/>
        </w:rPr>
        <w:t>9. Error Handling Mechanisms</w:t>
      </w:r>
    </w:p>
    <w:p w14:paraId="31DF4D45"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Global Error Types Covered:</w:t>
      </w:r>
    </w:p>
    <w:p w14:paraId="5EA40D82" w14:textId="77777777" w:rsidR="00970644" w:rsidRPr="009618BA" w:rsidRDefault="00000000">
      <w:r w:rsidRPr="009618BA">
        <w:t>Missing JSON body</w:t>
      </w:r>
      <w:r w:rsidRPr="009618BA">
        <w:br/>
        <w:t>Missing required fields</w:t>
      </w:r>
      <w:r w:rsidRPr="009618BA">
        <w:br/>
        <w:t>Duplicate email registration</w:t>
      </w:r>
      <w:r w:rsidRPr="009618BA">
        <w:br/>
        <w:t>Invalid credentials on login</w:t>
      </w:r>
      <w:r w:rsidRPr="009618BA">
        <w:br/>
        <w:t>Insufficient stock on order creation</w:t>
      </w:r>
      <w:r w:rsidRPr="009618BA">
        <w:br/>
        <w:t>Unauthorized admin access</w:t>
      </w:r>
      <w:r w:rsidRPr="009618BA">
        <w:br/>
        <w:t>Resource not found (customer, product, order)</w:t>
      </w:r>
      <w:r w:rsidRPr="009618BA">
        <w:br/>
        <w:t>Database errors (SQLAlchemyError)</w:t>
      </w:r>
      <w:r w:rsidRPr="009618BA">
        <w:br/>
      </w:r>
    </w:p>
    <w:p w14:paraId="56A70BF7"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Example Error Response:</w:t>
      </w:r>
    </w:p>
    <w:p w14:paraId="6182F778" w14:textId="77777777" w:rsidR="00970644" w:rsidRPr="009618BA" w:rsidRDefault="00000000">
      <w:r w:rsidRPr="009618BA">
        <w:t>{</w:t>
      </w:r>
      <w:r w:rsidRPr="009618BA">
        <w:br/>
        <w:t xml:space="preserve">  "error": "Insufficient stock for product: Brake Pad"</w:t>
      </w:r>
      <w:r w:rsidRPr="009618BA">
        <w:br/>
        <w:t>}</w:t>
      </w:r>
    </w:p>
    <w:p w14:paraId="785C9048" w14:textId="77777777" w:rsidR="00970644" w:rsidRPr="009618BA" w:rsidRDefault="00000000">
      <w:pPr>
        <w:pStyle w:val="Heading1"/>
        <w:rPr>
          <w:rFonts w:asciiTheme="minorHAnsi" w:hAnsiTheme="minorHAnsi"/>
          <w:color w:val="000000" w:themeColor="text1"/>
        </w:rPr>
      </w:pPr>
      <w:r w:rsidRPr="009618BA">
        <w:rPr>
          <w:rFonts w:asciiTheme="minorHAnsi" w:hAnsiTheme="minorHAnsi"/>
          <w:color w:val="000000" w:themeColor="text1"/>
        </w:rPr>
        <w:t>10. Application Flow Diagram</w:t>
      </w:r>
    </w:p>
    <w:p w14:paraId="12180442" w14:textId="77777777" w:rsidR="00970644" w:rsidRPr="009618BA" w:rsidRDefault="00000000">
      <w:pPr>
        <w:pStyle w:val="Heading3"/>
        <w:rPr>
          <w:rFonts w:asciiTheme="minorHAnsi" w:hAnsiTheme="minorHAnsi"/>
        </w:rPr>
      </w:pPr>
      <w:r w:rsidRPr="009618BA">
        <w:rPr>
          <w:rFonts w:asciiTheme="minorHAnsi" w:hAnsiTheme="minorHAnsi"/>
          <w:color w:val="000000" w:themeColor="text1"/>
        </w:rPr>
        <w:t>10.1 Customer Workflow (Textual)</w:t>
      </w:r>
    </w:p>
    <w:p w14:paraId="3E68133F" w14:textId="77777777" w:rsidR="00970644" w:rsidRPr="009618BA" w:rsidRDefault="00000000">
      <w:r w:rsidRPr="009618BA">
        <w:t>Customer -&gt; Register -&gt; Login -&gt; Browse Products -&gt; View Product Detail</w:t>
      </w:r>
      <w:r w:rsidRPr="009618BA">
        <w:br/>
        <w:t xml:space="preserve">         -&gt; Add to Cart -&gt; Place Order -&gt; Process Payment -&gt; Track Order Status</w:t>
      </w:r>
    </w:p>
    <w:p w14:paraId="39B7255D" w14:textId="77777777" w:rsidR="00970644" w:rsidRPr="009618BA" w:rsidRDefault="00000000">
      <w:pPr>
        <w:pStyle w:val="Heading3"/>
        <w:rPr>
          <w:rFonts w:asciiTheme="minorHAnsi" w:hAnsiTheme="minorHAnsi"/>
          <w:color w:val="000000" w:themeColor="text1"/>
        </w:rPr>
      </w:pPr>
      <w:r w:rsidRPr="009618BA">
        <w:rPr>
          <w:rFonts w:asciiTheme="minorHAnsi" w:hAnsiTheme="minorHAnsi"/>
          <w:color w:val="000000" w:themeColor="text1"/>
        </w:rPr>
        <w:t>10.2 Admin Workflow</w:t>
      </w:r>
    </w:p>
    <w:p w14:paraId="42213395" w14:textId="77777777" w:rsidR="00970644" w:rsidRPr="009618BA" w:rsidRDefault="00000000">
      <w:r w:rsidRPr="009618BA">
        <w:t>Admin -&gt; Login -&gt; Manage Products (Add / View)</w:t>
      </w:r>
      <w:r w:rsidRPr="009618BA">
        <w:br/>
        <w:t xml:space="preserve">     -&gt; View All Orders -&gt; Update Order Status</w:t>
      </w:r>
      <w:r w:rsidRPr="009618BA">
        <w:br/>
        <w:t xml:space="preserve">     -&gt; View All Customers</w:t>
      </w:r>
    </w:p>
    <w:p w14:paraId="0EC4A9F5" w14:textId="77777777" w:rsidR="00970644" w:rsidRPr="009618BA" w:rsidRDefault="00000000">
      <w:pPr>
        <w:pStyle w:val="Heading1"/>
        <w:rPr>
          <w:rFonts w:asciiTheme="minorHAnsi" w:hAnsiTheme="minorHAnsi"/>
          <w:color w:val="000000" w:themeColor="text1"/>
        </w:rPr>
      </w:pPr>
      <w:r w:rsidRPr="009618BA">
        <w:rPr>
          <w:rFonts w:asciiTheme="minorHAnsi" w:hAnsiTheme="minorHAnsi"/>
          <w:color w:val="000000" w:themeColor="text1"/>
        </w:rPr>
        <w:lastRenderedPageBreak/>
        <w:t>11. Conclusion</w:t>
      </w:r>
    </w:p>
    <w:p w14:paraId="73FBBD20" w14:textId="7FC83F48" w:rsidR="009618BA" w:rsidRDefault="009618BA">
      <w:r w:rsidRPr="009618BA">
        <w:t>The Auto Spare Parts Management System is designed to provide an all-in-one solution for an e-commerce business that sell spare parts for automobiles. This system includes features such as user authentication based on roles (or access levels), a complete catalog of products that can include images that have been uploaded, a shopping cart and order management system, various types of payment methods, and an administrative control panel to help manage the business. This system has been developed using Flask, SQLAlchemy, PostgreSQL, and React, which help separate concerns (different functions) from one another in an organized manner (modular architecture) and allows REST API usage to be very easy to understand. The way the parts of this system are organized enables it to be used both in real life and as an example of how to create a fulfilled project in education classes.</w:t>
      </w:r>
    </w:p>
    <w:p w14:paraId="327AEDAB" w14:textId="325EA564" w:rsidR="00970644" w:rsidRPr="009618BA" w:rsidRDefault="00000000">
      <w:pPr>
        <w:rPr>
          <w:b/>
          <w:bCs/>
          <w:color w:val="000000" w:themeColor="text1"/>
          <w:sz w:val="28"/>
          <w:szCs w:val="28"/>
        </w:rPr>
      </w:pPr>
      <w:r w:rsidRPr="009618BA">
        <w:rPr>
          <w:b/>
          <w:bCs/>
          <w:color w:val="000000" w:themeColor="text1"/>
          <w:sz w:val="28"/>
          <w:szCs w:val="28"/>
        </w:rPr>
        <w:t>12. References</w:t>
      </w:r>
    </w:p>
    <w:p w14:paraId="30FC76A3" w14:textId="77777777" w:rsidR="00970644" w:rsidRPr="009618BA" w:rsidRDefault="00000000">
      <w:r w:rsidRPr="009618BA">
        <w:t>https://www.w3schools.com/REACT/DEFAULT.ASP</w:t>
      </w:r>
    </w:p>
    <w:p w14:paraId="606029EC" w14:textId="77777777" w:rsidR="00970644" w:rsidRPr="009618BA" w:rsidRDefault="00000000">
      <w:r w:rsidRPr="009618BA">
        <w:t>https://react.dev/learn</w:t>
      </w:r>
    </w:p>
    <w:p w14:paraId="6435335A" w14:textId="77777777" w:rsidR="00970644" w:rsidRPr="009618BA" w:rsidRDefault="00000000">
      <w:r w:rsidRPr="009618BA">
        <w:t>https://docs.python.org/3/tutorial/index.html</w:t>
      </w:r>
    </w:p>
    <w:p w14:paraId="67FFDDC2" w14:textId="77777777" w:rsidR="00970644" w:rsidRPr="009618BA" w:rsidRDefault="00000000">
      <w:r w:rsidRPr="009618BA">
        <w:t>https://flask.palletsprojects.com/en/latest/</w:t>
      </w:r>
    </w:p>
    <w:p w14:paraId="5DEB420D" w14:textId="77777777" w:rsidR="00970644" w:rsidRPr="009618BA" w:rsidRDefault="00000000">
      <w:r w:rsidRPr="009618BA">
        <w:t>https://www.sqlalchemy.org/</w:t>
      </w:r>
    </w:p>
    <w:p w14:paraId="2551E01D" w14:textId="77777777" w:rsidR="00970644" w:rsidRPr="009618BA" w:rsidRDefault="00000000">
      <w:r w:rsidRPr="009618BA">
        <w:t>https://www.geeksforgeeks.org/python/python-programming-language-tutorial/</w:t>
      </w:r>
    </w:p>
    <w:sectPr w:rsidR="00970644" w:rsidRPr="009618BA" w:rsidSect="009618BA">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6E5542"/>
    <w:multiLevelType w:val="hybridMultilevel"/>
    <w:tmpl w:val="0FEAD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4E12F5"/>
    <w:multiLevelType w:val="hybridMultilevel"/>
    <w:tmpl w:val="F174A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7A2916"/>
    <w:multiLevelType w:val="hybridMultilevel"/>
    <w:tmpl w:val="CAB29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B516C0"/>
    <w:multiLevelType w:val="hybridMultilevel"/>
    <w:tmpl w:val="E28A796C"/>
    <w:lvl w:ilvl="0" w:tplc="FBFA2F70">
      <w:start w:val="1"/>
      <w:numFmt w:val="decimal"/>
      <w:lvlText w:val="%1."/>
      <w:lvlJc w:val="lef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24745EE"/>
    <w:multiLevelType w:val="hybridMultilevel"/>
    <w:tmpl w:val="E536DD62"/>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14" w15:restartNumberingAfterBreak="0">
    <w:nsid w:val="693D28F8"/>
    <w:multiLevelType w:val="hybridMultilevel"/>
    <w:tmpl w:val="BD54F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5E0550"/>
    <w:multiLevelType w:val="hybridMultilevel"/>
    <w:tmpl w:val="DF0ED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5543033">
    <w:abstractNumId w:val="8"/>
  </w:num>
  <w:num w:numId="2" w16cid:durableId="154954691">
    <w:abstractNumId w:val="6"/>
  </w:num>
  <w:num w:numId="3" w16cid:durableId="1950891979">
    <w:abstractNumId w:val="5"/>
  </w:num>
  <w:num w:numId="4" w16cid:durableId="679430474">
    <w:abstractNumId w:val="4"/>
  </w:num>
  <w:num w:numId="5" w16cid:durableId="1680082166">
    <w:abstractNumId w:val="7"/>
  </w:num>
  <w:num w:numId="6" w16cid:durableId="235555722">
    <w:abstractNumId w:val="3"/>
  </w:num>
  <w:num w:numId="7" w16cid:durableId="1757089449">
    <w:abstractNumId w:val="2"/>
  </w:num>
  <w:num w:numId="8" w16cid:durableId="1134371675">
    <w:abstractNumId w:val="1"/>
  </w:num>
  <w:num w:numId="9" w16cid:durableId="965693468">
    <w:abstractNumId w:val="0"/>
  </w:num>
  <w:num w:numId="10" w16cid:durableId="575477610">
    <w:abstractNumId w:val="14"/>
  </w:num>
  <w:num w:numId="11" w16cid:durableId="1464692891">
    <w:abstractNumId w:val="9"/>
  </w:num>
  <w:num w:numId="12" w16cid:durableId="1581866439">
    <w:abstractNumId w:val="15"/>
  </w:num>
  <w:num w:numId="13" w16cid:durableId="1530872153">
    <w:abstractNumId w:val="10"/>
  </w:num>
  <w:num w:numId="14" w16cid:durableId="1514417076">
    <w:abstractNumId w:val="13"/>
  </w:num>
  <w:num w:numId="15" w16cid:durableId="552549227">
    <w:abstractNumId w:val="11"/>
  </w:num>
  <w:num w:numId="16" w16cid:durableId="5103405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169"/>
    <w:rsid w:val="0015074B"/>
    <w:rsid w:val="00214A19"/>
    <w:rsid w:val="0029639D"/>
    <w:rsid w:val="00326F90"/>
    <w:rsid w:val="009618BA"/>
    <w:rsid w:val="00970644"/>
    <w:rsid w:val="00AA1D8D"/>
    <w:rsid w:val="00B47730"/>
    <w:rsid w:val="00CB0664"/>
    <w:rsid w:val="00FB5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A3B16"/>
  <w14:defaultImageDpi w14:val="300"/>
  <w15:docId w15:val="{FC455A06-9B85-9847-9C75-00FC12B1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1694</Words>
  <Characters>9659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Chandrika Gollapudi</cp:lastModifiedBy>
  <cp:revision>3</cp:revision>
  <dcterms:created xsi:type="dcterms:W3CDTF">2013-12-23T23:15:00Z</dcterms:created>
  <dcterms:modified xsi:type="dcterms:W3CDTF">2026-04-14T10:14:00Z</dcterms:modified>
  <cp:category/>
</cp:coreProperties>
</file>